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Zim-TTECH COP24 Q4 DATIM File Narrative</w:t>
      </w:r>
    </w:p>
    <w:p>
      <w:pPr>
        <w:pStyle w:val="Heading1"/>
      </w:pPr>
      <w:r>
        <w:t>Number of facilities reporting</w:t>
      </w:r>
    </w:p>
    <w:p>
      <w:r>
        <w:t xml:space="preserve">In COP24 Q4, a total of 30 facilities were active on the full IMPILO E-HR system. Raw data files were available from 573 sites, of which 322 were collected manually, 81 were pushed via the data pipeline and 170 were complete backups obtained via the mobile backup.</w:t>
      </w:r>
    </w:p>
    <w:p>
      <w:r>
        <w:t xml:space="preserve">For the period under review, data from 30 facilities (100.0%) were successfully analysed.</w:t>
      </w:r>
    </w:p>
    <w:p>
      <w:r>
        <w:t xml:space="preserve"/>
      </w:r>
      <w:r>
        <w:drawing>
          <wp:inline xmlns:a="http://schemas.openxmlformats.org/drawingml/2006/main" xmlns:pic="http://schemas.openxmlformats.org/drawingml/2006/picture">
            <wp:extent cx="5040000" cy="3360000"/>
            <wp:docPr id="100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040000" cy="3360000"/>
                    </a:xfrm>
                    <a:prstGeom prst="rect"/>
                  </pic:spPr>
                </pic:pic>
              </a:graphicData>
            </a:graphic>
          </wp:inline>
        </w:drawing>
      </w:r>
      <w:r>
        <w:t xml:space="preserve"/>
      </w:r>
    </w:p>
    <w:p>
      <w:pPr>
        <w:pStyle w:val="Caption"/>
      </w:pPr>
      <w:r>
        <w:t>Figure 1: Summary of COP24 Q4 IMPILO E-HR data flow cascade.</w:t>
      </w:r>
    </w:p>
    <w:p>
      <w:pPr>
        <w:pStyle w:val="Heading1"/>
      </w:pPr>
      <w:r>
        <w:t>Number of indicators reported</w:t>
      </w:r>
    </w:p>
    <w:p>
      <w:r>
        <w:t>Table 1 below shows the number of facilities reporting each indicator through IMPILO E-HR in COP24 Q4.</w:t>
      </w:r>
    </w:p>
    <w:p>
      <w:r>
        <w:t xml:space="preserve">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district</w:t>
                  </w:r>
                </w:p>
              </w:tc>
              <w:tc>
                <w:tcPr>
                  <w:tcW w:type="dxa" w:w="960"/>
                </w:tcPr>
                <w:p>
                  <w:r>
                    <w:rPr>
                      <w:b/>
                    </w:rPr>
                    <w:t>facility</w:t>
                  </w:r>
                </w:p>
              </w:tc>
              <w:tc>
                <w:tcPr>
                  <w:tcW w:type="dxa" w:w="960"/>
                </w:tcPr>
                <w:p>
                  <w:r>
                    <w:rPr>
                      <w:b/>
                    </w:rPr>
                    <w:t>HTS_TST</w:t>
                  </w:r>
                </w:p>
              </w:tc>
              <w:tc>
                <w:tcPr>
                  <w:tcW w:type="dxa" w:w="960"/>
                </w:tcPr>
                <w:p>
                  <w:r>
                    <w:rPr>
                      <w:b/>
                    </w:rPr>
                    <w:t>HTS_POS</w:t>
                  </w:r>
                </w:p>
              </w:tc>
              <w:tc>
                <w:tcPr>
                  <w:tcW w:type="dxa" w:w="960"/>
                </w:tcPr>
                <w:p>
                  <w:r>
                    <w:rPr>
                      <w:b/>
                    </w:rPr>
                    <w:t>TX_NEW</w:t>
                  </w:r>
                </w:p>
              </w:tc>
              <w:tc>
                <w:tcPr>
                  <w:tcW w:type="dxa" w:w="960"/>
                </w:tcPr>
                <w:p>
                  <w:r>
                    <w:rPr>
                      <w:b/>
                    </w:rPr>
                    <w:t>TX_CURR</w:t>
                  </w:r>
                </w:p>
              </w:tc>
              <w:tc>
                <w:tcPr>
                  <w:tcW w:type="dxa" w:w="960"/>
                </w:tcPr>
                <w:p>
                  <w:r>
                    <w:rPr>
                      <w:b/>
                    </w:rPr>
                    <w:t>TX_ML</w:t>
                  </w:r>
                </w:p>
              </w:tc>
              <w:tc>
                <w:tcPr>
                  <w:tcW w:type="dxa" w:w="960"/>
                </w:tcPr>
                <w:p>
                  <w:r>
                    <w:rPr>
                      <w:b/>
                    </w:rPr>
                    <w:t>TX_TB</w:t>
                  </w:r>
                </w:p>
              </w:tc>
              <w:tc>
                <w:tcPr>
                  <w:tcW w:type="dxa" w:w="960"/>
                </w:tcPr>
                <w:p>
                  <w:r>
                    <w:rPr>
                      <w:b/>
                    </w:rPr>
                    <w:t>PMTCT_STAT</w:t>
                  </w:r>
                </w:p>
              </w:tc>
            </w:tr>
            <w:tr>
              <w:tc>
                <w:tcPr>
                  <w:tcW w:type="dxa" w:w="960"/>
                </w:tcPr>
                <w:p>
                  <w:r>
                    <w:t>Harare</w:t>
                  </w:r>
                </w:p>
              </w:tc>
              <w:tc>
                <w:tcPr>
                  <w:tcW w:type="dxa" w:w="960"/>
                </w:tcPr>
                <w:p>
                  <w:r>
                    <w:t>Harare Facility 1</w:t>
                  </w:r>
                </w:p>
              </w:tc>
              <w:tc>
                <w:tcPr>
                  <w:tcW w:type="dxa" w:w="960"/>
                </w:tcPr>
                <w:p>
                  <w:r>
                    <w:t>50</w:t>
                  </w:r>
                </w:p>
              </w:tc>
              <w:tc>
                <w:tcPr>
                  <w:tcW w:type="dxa" w:w="960"/>
                </w:tcPr>
                <w:p>
                  <w:r>
                    <w:t>2</w:t>
                  </w:r>
                </w:p>
              </w:tc>
              <w:tc>
                <w:tcPr>
                  <w:tcW w:type="dxa" w:w="960"/>
                </w:tcPr>
                <w:p>
                  <w:r>
                    <w:t>1</w:t>
                  </w:r>
                </w:p>
              </w:tc>
              <w:tc>
                <w:tcPr>
                  <w:tcW w:type="dxa" w:w="960"/>
                </w:tcPr>
                <w:p>
                  <w:r>
                    <w:t>120</w:t>
                  </w:r>
                </w:p>
              </w:tc>
              <w:tc>
                <w:tcPr>
                  <w:tcW w:type="dxa" w:w="960"/>
                </w:tcPr>
                <w:p>
                  <w:r>
                    <w:t>5</w:t>
                  </w:r>
                </w:p>
              </w:tc>
              <w:tc>
                <w:tcPr>
                  <w:tcW w:type="dxa" w:w="960"/>
                </w:tcPr>
                <w:p>
                  <w:r>
                    <w:t>3</w:t>
                  </w:r>
                </w:p>
              </w:tc>
              <w:tc>
                <w:tcPr>
                  <w:tcW w:type="dxa" w:w="960"/>
                </w:tcPr>
                <w:p>
                  <w:r>
                    <w:t>10</w:t>
                  </w:r>
                </w:p>
              </w:tc>
            </w:tr>
            <w:tr>
              <w:tc>
                <w:tcPr>
                  <w:tcW w:type="dxa" w:w="960"/>
                </w:tcPr>
                <w:p>
                  <w:r>
                    <w:t>Harare</w:t>
                  </w:r>
                </w:p>
              </w:tc>
              <w:tc>
                <w:tcPr>
                  <w:tcW w:type="dxa" w:w="960"/>
                </w:tcPr>
                <w:p>
                  <w:r>
                    <w:t>Harare Facility 2</w:t>
                  </w:r>
                </w:p>
              </w:tc>
              <w:tc>
                <w:tcPr>
                  <w:tcW w:type="dxa" w:w="960"/>
                </w:tcPr>
                <w:p>
                  <w:r>
                    <w:t>63</w:t>
                  </w:r>
                </w:p>
              </w:tc>
              <w:tc>
                <w:tcPr>
                  <w:tcW w:type="dxa" w:w="960"/>
                </w:tcPr>
                <w:p>
                  <w:r>
                    <w:t>5</w:t>
                  </w:r>
                </w:p>
              </w:tc>
              <w:tc>
                <w:tcPr>
                  <w:tcW w:type="dxa" w:w="960"/>
                </w:tcPr>
                <w:p>
                  <w:r>
                    <w:t>5</w:t>
                  </w:r>
                </w:p>
              </w:tc>
              <w:tc>
                <w:tcPr>
                  <w:tcW w:type="dxa" w:w="960"/>
                </w:tcPr>
                <w:p>
                  <w:r>
                    <w:t>137</w:t>
                  </w:r>
                </w:p>
              </w:tc>
              <w:tc>
                <w:tcPr>
                  <w:tcW w:type="dxa" w:w="960"/>
                </w:tcPr>
                <w:p>
                  <w:r>
                    <w:t>12</w:t>
                  </w:r>
                </w:p>
              </w:tc>
              <w:tc>
                <w:tcPr>
                  <w:tcW w:type="dxa" w:w="960"/>
                </w:tcPr>
                <w:p>
                  <w:r>
                    <w:t>8</w:t>
                  </w:r>
                </w:p>
              </w:tc>
              <w:tc>
                <w:tcPr>
                  <w:tcW w:type="dxa" w:w="960"/>
                </w:tcPr>
                <w:p>
                  <w:r>
                    <w:t>21</w:t>
                  </w:r>
                </w:p>
              </w:tc>
            </w:tr>
            <w:tr>
              <w:tc>
                <w:tcPr>
                  <w:tcW w:type="dxa" w:w="960"/>
                </w:tcPr>
                <w:p>
                  <w:r>
                    <w:t>Harare</w:t>
                  </w:r>
                </w:p>
              </w:tc>
              <w:tc>
                <w:tcPr>
                  <w:tcW w:type="dxa" w:w="960"/>
                </w:tcPr>
                <w:p>
                  <w:r>
                    <w:t>Harare Facility 3</w:t>
                  </w:r>
                </w:p>
              </w:tc>
              <w:tc>
                <w:tcPr>
                  <w:tcW w:type="dxa" w:w="960"/>
                </w:tcPr>
                <w:p>
                  <w:r>
                    <w:t>76</w:t>
                  </w:r>
                </w:p>
              </w:tc>
              <w:tc>
                <w:tcPr>
                  <w:tcW w:type="dxa" w:w="960"/>
                </w:tcPr>
                <w:p>
                  <w:r>
                    <w:t>8</w:t>
                  </w:r>
                </w:p>
              </w:tc>
              <w:tc>
                <w:tcPr>
                  <w:tcW w:type="dxa" w:w="960"/>
                </w:tcPr>
                <w:p>
                  <w:r>
                    <w:t>9</w:t>
                  </w:r>
                </w:p>
              </w:tc>
              <w:tc>
                <w:tcPr>
                  <w:tcW w:type="dxa" w:w="960"/>
                </w:tcPr>
                <w:p>
                  <w:r>
                    <w:t>154</w:t>
                  </w:r>
                </w:p>
              </w:tc>
              <w:tc>
                <w:tcPr>
                  <w:tcW w:type="dxa" w:w="960"/>
                </w:tcPr>
                <w:p>
                  <w:r>
                    <w:t>19</w:t>
                  </w:r>
                </w:p>
              </w:tc>
              <w:tc>
                <w:tcPr>
                  <w:tcW w:type="dxa" w:w="960"/>
                </w:tcPr>
                <w:p>
                  <w:r>
                    <w:t>13</w:t>
                  </w:r>
                </w:p>
              </w:tc>
              <w:tc>
                <w:tcPr>
                  <w:tcW w:type="dxa" w:w="960"/>
                </w:tcPr>
                <w:p>
                  <w:r>
                    <w:t>32</w:t>
                  </w:r>
                </w:p>
              </w:tc>
            </w:tr>
            <w:tr>
              <w:tc>
                <w:tcPr>
                  <w:tcW w:type="dxa" w:w="960"/>
                </w:tcPr>
                <w:p>
                  <w:r>
                    <w:t>Harare</w:t>
                  </w:r>
                </w:p>
              </w:tc>
              <w:tc>
                <w:tcPr>
                  <w:tcW w:type="dxa" w:w="960"/>
                </w:tcPr>
                <w:p>
                  <w:r>
                    <w:t>Harare Facility 4</w:t>
                  </w:r>
                </w:p>
              </w:tc>
              <w:tc>
                <w:tcPr>
                  <w:tcW w:type="dxa" w:w="960"/>
                </w:tcPr>
                <w:p>
                  <w:r>
                    <w:t>89</w:t>
                  </w:r>
                </w:p>
              </w:tc>
              <w:tc>
                <w:tcPr>
                  <w:tcW w:type="dxa" w:w="960"/>
                </w:tcPr>
                <w:p>
                  <w:r>
                    <w:t>11</w:t>
                  </w:r>
                </w:p>
              </w:tc>
              <w:tc>
                <w:tcPr>
                  <w:tcW w:type="dxa" w:w="960"/>
                </w:tcPr>
                <w:p>
                  <w:r>
                    <w:t>13</w:t>
                  </w:r>
                </w:p>
              </w:tc>
              <w:tc>
                <w:tcPr>
                  <w:tcW w:type="dxa" w:w="960"/>
                </w:tcPr>
                <w:p>
                  <w:r>
                    <w:t>171</w:t>
                  </w:r>
                </w:p>
              </w:tc>
              <w:tc>
                <w:tcPr>
                  <w:tcW w:type="dxa" w:w="960"/>
                </w:tcPr>
                <w:p>
                  <w:r>
                    <w:t>26</w:t>
                  </w:r>
                </w:p>
              </w:tc>
              <w:tc>
                <w:tcPr>
                  <w:tcW w:type="dxa" w:w="960"/>
                </w:tcPr>
                <w:p>
                  <w:r>
                    <w:t>18</w:t>
                  </w:r>
                </w:p>
              </w:tc>
              <w:tc>
                <w:tcPr>
                  <w:tcW w:type="dxa" w:w="960"/>
                </w:tcPr>
                <w:p>
                  <w:r>
                    <w:t>43</w:t>
                  </w:r>
                </w:p>
              </w:tc>
            </w:tr>
            <w:tr>
              <w:tc>
                <w:tcPr>
                  <w:tcW w:type="dxa" w:w="960"/>
                </w:tcPr>
                <w:p>
                  <w:r>
                    <w:t>Harare</w:t>
                  </w:r>
                </w:p>
              </w:tc>
              <w:tc>
                <w:tcPr>
                  <w:tcW w:type="dxa" w:w="960"/>
                </w:tcPr>
                <w:p>
                  <w:r>
                    <w:t>Harare Facility 5</w:t>
                  </w:r>
                </w:p>
              </w:tc>
              <w:tc>
                <w:tcPr>
                  <w:tcW w:type="dxa" w:w="960"/>
                </w:tcPr>
                <w:p>
                  <w:r>
                    <w:t>102</w:t>
                  </w:r>
                </w:p>
              </w:tc>
              <w:tc>
                <w:tcPr>
                  <w:tcW w:type="dxa" w:w="960"/>
                </w:tcPr>
                <w:p>
                  <w:r>
                    <w:t>14</w:t>
                  </w:r>
                </w:p>
              </w:tc>
              <w:tc>
                <w:tcPr>
                  <w:tcW w:type="dxa" w:w="960"/>
                </w:tcPr>
                <w:p>
                  <w:r>
                    <w:t>17</w:t>
                  </w:r>
                </w:p>
              </w:tc>
              <w:tc>
                <w:tcPr>
                  <w:tcW w:type="dxa" w:w="960"/>
                </w:tcPr>
                <w:p>
                  <w:r>
                    <w:t>188</w:t>
                  </w:r>
                </w:p>
              </w:tc>
              <w:tc>
                <w:tcPr>
                  <w:tcW w:type="dxa" w:w="960"/>
                </w:tcPr>
                <w:p>
                  <w:r>
                    <w:t>33</w:t>
                  </w:r>
                </w:p>
              </w:tc>
              <w:tc>
                <w:tcPr>
                  <w:tcW w:type="dxa" w:w="960"/>
                </w:tcPr>
                <w:p>
                  <w:r>
                    <w:t>23</w:t>
                  </w:r>
                </w:p>
              </w:tc>
              <w:tc>
                <w:tcPr>
                  <w:tcW w:type="dxa" w:w="960"/>
                </w:tcPr>
                <w:p>
                  <w:r>
                    <w:t>54</w:t>
                  </w:r>
                </w:p>
              </w:tc>
            </w:tr>
            <w:tr>
              <w:tc>
                <w:tcPr>
                  <w:tcW w:type="dxa" w:w="960"/>
                </w:tcPr>
                <w:p>
                  <w:r>
                    <w:t>Bulawayo</w:t>
                  </w:r>
                </w:p>
              </w:tc>
              <w:tc>
                <w:tcPr>
                  <w:tcW w:type="dxa" w:w="960"/>
                </w:tcPr>
                <w:p>
                  <w:r>
                    <w:t>Bulawayo Facility 1</w:t>
                  </w:r>
                </w:p>
              </w:tc>
              <w:tc>
                <w:tcPr>
                  <w:tcW w:type="dxa" w:w="960"/>
                </w:tcPr>
                <w:p>
                  <w:r>
                    <w:t>115</w:t>
                  </w:r>
                </w:p>
              </w:tc>
              <w:tc>
                <w:tcPr>
                  <w:tcW w:type="dxa" w:w="960"/>
                </w:tcPr>
                <w:p>
                  <w:r>
                    <w:t>2</w:t>
                  </w:r>
                </w:p>
              </w:tc>
              <w:tc>
                <w:tcPr>
                  <w:tcW w:type="dxa" w:w="960"/>
                </w:tcPr>
                <w:p>
                  <w:r>
                    <w:t>1</w:t>
                  </w:r>
                </w:p>
              </w:tc>
              <w:tc>
                <w:tcPr>
                  <w:tcW w:type="dxa" w:w="960"/>
                </w:tcPr>
                <w:p>
                  <w:r>
                    <w:t>205</w:t>
                  </w:r>
                </w:p>
              </w:tc>
              <w:tc>
                <w:tcPr>
                  <w:tcW w:type="dxa" w:w="960"/>
                </w:tcPr>
                <w:p>
                  <w:r>
                    <w:t>40</w:t>
                  </w:r>
                </w:p>
              </w:tc>
              <w:tc>
                <w:tcPr>
                  <w:tcW w:type="dxa" w:w="960"/>
                </w:tcPr>
                <w:p>
                  <w:r>
                    <w:t>3</w:t>
                  </w:r>
                </w:p>
              </w:tc>
              <w:tc>
                <w:tcPr>
                  <w:tcW w:type="dxa" w:w="960"/>
                </w:tcPr>
                <w:p>
                  <w:r>
                    <w:t>65</w:t>
                  </w:r>
                </w:p>
              </w:tc>
            </w:tr>
            <w:tr>
              <w:tc>
                <w:tcPr>
                  <w:tcW w:type="dxa" w:w="960"/>
                </w:tcPr>
                <w:p>
                  <w:r>
                    <w:t>Bulawayo</w:t>
                  </w:r>
                </w:p>
              </w:tc>
              <w:tc>
                <w:tcPr>
                  <w:tcW w:type="dxa" w:w="960"/>
                </w:tcPr>
                <w:p>
                  <w:r>
                    <w:t>Bulawayo Facility 2</w:t>
                  </w:r>
                </w:p>
              </w:tc>
              <w:tc>
                <w:tcPr>
                  <w:tcW w:type="dxa" w:w="960"/>
                </w:tcPr>
                <w:p>
                  <w:r>
                    <w:t>128</w:t>
                  </w:r>
                </w:p>
              </w:tc>
              <w:tc>
                <w:tcPr>
                  <w:tcW w:type="dxa" w:w="960"/>
                </w:tcPr>
                <w:p>
                  <w:r>
                    <w:t>5</w:t>
                  </w:r>
                </w:p>
              </w:tc>
              <w:tc>
                <w:tcPr>
                  <w:tcW w:type="dxa" w:w="960"/>
                </w:tcPr>
                <w:p>
                  <w:r>
                    <w:t>5</w:t>
                  </w:r>
                </w:p>
              </w:tc>
              <w:tc>
                <w:tcPr>
                  <w:tcW w:type="dxa" w:w="960"/>
                </w:tcPr>
                <w:p>
                  <w:r>
                    <w:t>222</w:t>
                  </w:r>
                </w:p>
              </w:tc>
              <w:tc>
                <w:tcPr>
                  <w:tcW w:type="dxa" w:w="960"/>
                </w:tcPr>
                <w:p>
                  <w:r>
                    <w:t>7</w:t>
                  </w:r>
                </w:p>
              </w:tc>
              <w:tc>
                <w:tcPr>
                  <w:tcW w:type="dxa" w:w="960"/>
                </w:tcPr>
                <w:p>
                  <w:r>
                    <w:t>8</w:t>
                  </w:r>
                </w:p>
              </w:tc>
              <w:tc>
                <w:tcPr>
                  <w:tcW w:type="dxa" w:w="960"/>
                </w:tcPr>
                <w:p>
                  <w:r>
                    <w:t>76</w:t>
                  </w:r>
                </w:p>
              </w:tc>
            </w:tr>
            <w:tr>
              <w:tc>
                <w:tcPr>
                  <w:tcW w:type="dxa" w:w="960"/>
                </w:tcPr>
                <w:p>
                  <w:r>
                    <w:t>Bulawayo</w:t>
                  </w:r>
                </w:p>
              </w:tc>
              <w:tc>
                <w:tcPr>
                  <w:tcW w:type="dxa" w:w="960"/>
                </w:tcPr>
                <w:p>
                  <w:r>
                    <w:t>Bulawayo Facility 3</w:t>
                  </w:r>
                </w:p>
              </w:tc>
              <w:tc>
                <w:tcPr>
                  <w:tcW w:type="dxa" w:w="960"/>
                </w:tcPr>
                <w:p>
                  <w:r>
                    <w:t>141</w:t>
                  </w:r>
                </w:p>
              </w:tc>
              <w:tc>
                <w:tcPr>
                  <w:tcW w:type="dxa" w:w="960"/>
                </w:tcPr>
                <w:p>
                  <w:r>
                    <w:t>8</w:t>
                  </w:r>
                </w:p>
              </w:tc>
              <w:tc>
                <w:tcPr>
                  <w:tcW w:type="dxa" w:w="960"/>
                </w:tcPr>
                <w:p>
                  <w:r>
                    <w:t>9</w:t>
                  </w:r>
                </w:p>
              </w:tc>
              <w:tc>
                <w:tcPr>
                  <w:tcW w:type="dxa" w:w="960"/>
                </w:tcPr>
                <w:p>
                  <w:r>
                    <w:t>239</w:t>
                  </w:r>
                </w:p>
              </w:tc>
              <w:tc>
                <w:tcPr>
                  <w:tcW w:type="dxa" w:w="960"/>
                </w:tcPr>
                <w:p>
                  <w:r>
                    <w:t>14</w:t>
                  </w:r>
                </w:p>
              </w:tc>
              <w:tc>
                <w:tcPr>
                  <w:tcW w:type="dxa" w:w="960"/>
                </w:tcPr>
                <w:p>
                  <w:r>
                    <w:t>13</w:t>
                  </w:r>
                </w:p>
              </w:tc>
              <w:tc>
                <w:tcPr>
                  <w:tcW w:type="dxa" w:w="960"/>
                </w:tcPr>
                <w:p>
                  <w:r>
                    <w:t>87</w:t>
                  </w:r>
                </w:p>
              </w:tc>
            </w:tr>
            <w:tr>
              <w:tc>
                <w:tcPr>
                  <w:tcW w:type="dxa" w:w="960"/>
                </w:tcPr>
                <w:p>
                  <w:r>
                    <w:t>Bulawayo</w:t>
                  </w:r>
                </w:p>
              </w:tc>
              <w:tc>
                <w:tcPr>
                  <w:tcW w:type="dxa" w:w="960"/>
                </w:tcPr>
                <w:p>
                  <w:r>
                    <w:t>Bulawayo Facility 4</w:t>
                  </w:r>
                </w:p>
              </w:tc>
              <w:tc>
                <w:tcPr>
                  <w:tcW w:type="dxa" w:w="960"/>
                </w:tcPr>
                <w:p>
                  <w:r>
                    <w:t>154</w:t>
                  </w:r>
                </w:p>
              </w:tc>
              <w:tc>
                <w:tcPr>
                  <w:tcW w:type="dxa" w:w="960"/>
                </w:tcPr>
                <w:p>
                  <w:r>
                    <w:t>11</w:t>
                  </w:r>
                </w:p>
              </w:tc>
              <w:tc>
                <w:tcPr>
                  <w:tcW w:type="dxa" w:w="960"/>
                </w:tcPr>
                <w:p>
                  <w:r>
                    <w:t>13</w:t>
                  </w:r>
                </w:p>
              </w:tc>
              <w:tc>
                <w:tcPr>
                  <w:tcW w:type="dxa" w:w="960"/>
                </w:tcPr>
                <w:p>
                  <w:r>
                    <w:t>256</w:t>
                  </w:r>
                </w:p>
              </w:tc>
              <w:tc>
                <w:tcPr>
                  <w:tcW w:type="dxa" w:w="960"/>
                </w:tcPr>
                <w:p>
                  <w:r>
                    <w:t>21</w:t>
                  </w:r>
                </w:p>
              </w:tc>
              <w:tc>
                <w:tcPr>
                  <w:tcW w:type="dxa" w:w="960"/>
                </w:tcPr>
                <w:p>
                  <w:r>
                    <w:t>18</w:t>
                  </w:r>
                </w:p>
              </w:tc>
              <w:tc>
                <w:tcPr>
                  <w:tcW w:type="dxa" w:w="960"/>
                </w:tcPr>
                <w:p>
                  <w:r>
                    <w:t>18</w:t>
                  </w:r>
                </w:p>
              </w:tc>
            </w:tr>
            <w:tr>
              <w:tc>
                <w:tcPr>
                  <w:tcW w:type="dxa" w:w="960"/>
                </w:tcPr>
                <w:p>
                  <w:r>
                    <w:t>Bulawayo</w:t>
                  </w:r>
                </w:p>
              </w:tc>
              <w:tc>
                <w:tcPr>
                  <w:tcW w:type="dxa" w:w="960"/>
                </w:tcPr>
                <w:p>
                  <w:r>
                    <w:t>Bulawayo Facility 5</w:t>
                  </w:r>
                </w:p>
              </w:tc>
              <w:tc>
                <w:tcPr>
                  <w:tcW w:type="dxa" w:w="960"/>
                </w:tcPr>
                <w:p>
                  <w:r>
                    <w:t>167</w:t>
                  </w:r>
                </w:p>
              </w:tc>
              <w:tc>
                <w:tcPr>
                  <w:tcW w:type="dxa" w:w="960"/>
                </w:tcPr>
                <w:p>
                  <w:r>
                    <w:t>14</w:t>
                  </w:r>
                </w:p>
              </w:tc>
              <w:tc>
                <w:tcPr>
                  <w:tcW w:type="dxa" w:w="960"/>
                </w:tcPr>
                <w:p>
                  <w:r>
                    <w:t>17</w:t>
                  </w:r>
                </w:p>
              </w:tc>
              <w:tc>
                <w:tcPr>
                  <w:tcW w:type="dxa" w:w="960"/>
                </w:tcPr>
                <w:p>
                  <w:r>
                    <w:t>273</w:t>
                  </w:r>
                </w:p>
              </w:tc>
              <w:tc>
                <w:tcPr>
                  <w:tcW w:type="dxa" w:w="960"/>
                </w:tcPr>
                <w:p>
                  <w:r>
                    <w:t>28</w:t>
                  </w:r>
                </w:p>
              </w:tc>
              <w:tc>
                <w:tcPr>
                  <w:tcW w:type="dxa" w:w="960"/>
                </w:tcPr>
                <w:p>
                  <w:r>
                    <w:t>23</w:t>
                  </w:r>
                </w:p>
              </w:tc>
              <w:tc>
                <w:tcPr>
                  <w:tcW w:type="dxa" w:w="960"/>
                </w:tcPr>
                <w:p>
                  <w:r>
                    <w:t>29</w:t>
                  </w:r>
                </w:p>
              </w:tc>
            </w:tr>
            <w:tr>
              <w:tc>
                <w:tcPr>
                  <w:tcW w:type="dxa" w:w="960"/>
                </w:tcPr>
                <w:p>
                  <w:r>
                    <w:t>Marondera</w:t>
                  </w:r>
                </w:p>
              </w:tc>
              <w:tc>
                <w:tcPr>
                  <w:tcW w:type="dxa" w:w="960"/>
                </w:tcPr>
                <w:p>
                  <w:r>
                    <w:t>Marondera Facility 1</w:t>
                  </w:r>
                </w:p>
              </w:tc>
              <w:tc>
                <w:tcPr>
                  <w:tcW w:type="dxa" w:w="960"/>
                </w:tcPr>
                <w:p>
                  <w:r>
                    <w:t>60</w:t>
                  </w:r>
                </w:p>
              </w:tc>
              <w:tc>
                <w:tcPr>
                  <w:tcW w:type="dxa" w:w="960"/>
                </w:tcPr>
                <w:p>
                  <w:r>
                    <w:t>2</w:t>
                  </w:r>
                </w:p>
              </w:tc>
              <w:tc>
                <w:tcPr>
                  <w:tcW w:type="dxa" w:w="960"/>
                </w:tcPr>
                <w:p>
                  <w:r>
                    <w:t>1</w:t>
                  </w:r>
                </w:p>
              </w:tc>
              <w:tc>
                <w:tcPr>
                  <w:tcW w:type="dxa" w:w="960"/>
                </w:tcPr>
                <w:p>
                  <w:r>
                    <w:t>290</w:t>
                  </w:r>
                </w:p>
              </w:tc>
              <w:tc>
                <w:tcPr>
                  <w:tcW w:type="dxa" w:w="960"/>
                </w:tcPr>
                <w:p>
                  <w:r>
                    <w:t>35</w:t>
                  </w:r>
                </w:p>
              </w:tc>
              <w:tc>
                <w:tcPr>
                  <w:tcW w:type="dxa" w:w="960"/>
                </w:tcPr>
                <w:p>
                  <w:r>
                    <w:t>3</w:t>
                  </w:r>
                </w:p>
              </w:tc>
              <w:tc>
                <w:tcPr>
                  <w:tcW w:type="dxa" w:w="960"/>
                </w:tcPr>
                <w:p>
                  <w:r>
                    <w:t>40</w:t>
                  </w:r>
                </w:p>
              </w:tc>
            </w:tr>
            <w:tr>
              <w:tc>
                <w:tcPr>
                  <w:tcW w:type="dxa" w:w="960"/>
                </w:tcPr>
                <w:p>
                  <w:r>
                    <w:t>Marondera</w:t>
                  </w:r>
                </w:p>
              </w:tc>
              <w:tc>
                <w:tcPr>
                  <w:tcW w:type="dxa" w:w="960"/>
                </w:tcPr>
                <w:p>
                  <w:r>
                    <w:t>Marondera Facility 2</w:t>
                  </w:r>
                </w:p>
              </w:tc>
              <w:tc>
                <w:tcPr>
                  <w:tcW w:type="dxa" w:w="960"/>
                </w:tcPr>
                <w:p>
                  <w:r>
                    <w:t>73</w:t>
                  </w:r>
                </w:p>
              </w:tc>
              <w:tc>
                <w:tcPr>
                  <w:tcW w:type="dxa" w:w="960"/>
                </w:tcPr>
                <w:p>
                  <w:r>
                    <w:t>5</w:t>
                  </w:r>
                </w:p>
              </w:tc>
              <w:tc>
                <w:tcPr>
                  <w:tcW w:type="dxa" w:w="960"/>
                </w:tcPr>
                <w:p>
                  <w:r>
                    <w:t>5</w:t>
                  </w:r>
                </w:p>
              </w:tc>
              <w:tc>
                <w:tcPr>
                  <w:tcW w:type="dxa" w:w="960"/>
                </w:tcPr>
                <w:p>
                  <w:r>
                    <w:t>307</w:t>
                  </w:r>
                </w:p>
              </w:tc>
              <w:tc>
                <w:tcPr>
                  <w:tcW w:type="dxa" w:w="960"/>
                </w:tcPr>
                <w:p>
                  <w:r>
                    <w:t>42</w:t>
                  </w:r>
                </w:p>
              </w:tc>
              <w:tc>
                <w:tcPr>
                  <w:tcW w:type="dxa" w:w="960"/>
                </w:tcPr>
                <w:p>
                  <w:r>
                    <w:t>8</w:t>
                  </w:r>
                </w:p>
              </w:tc>
              <w:tc>
                <w:tcPr>
                  <w:tcW w:type="dxa" w:w="960"/>
                </w:tcPr>
                <w:p>
                  <w:r>
                    <w:t>51</w:t>
                  </w:r>
                </w:p>
              </w:tc>
            </w:tr>
            <w:tr>
              <w:tc>
                <w:tcPr>
                  <w:tcW w:type="dxa" w:w="960"/>
                </w:tcPr>
                <w:p>
                  <w:r>
                    <w:t>Marondera</w:t>
                  </w:r>
                </w:p>
              </w:tc>
              <w:tc>
                <w:tcPr>
                  <w:tcW w:type="dxa" w:w="960"/>
                </w:tcPr>
                <w:p>
                  <w:r>
                    <w:t>Marondera Facility 3</w:t>
                  </w:r>
                </w:p>
              </w:tc>
              <w:tc>
                <w:tcPr>
                  <w:tcW w:type="dxa" w:w="960"/>
                </w:tcPr>
                <w:p>
                  <w:r>
                    <w:t>86</w:t>
                  </w:r>
                </w:p>
              </w:tc>
              <w:tc>
                <w:tcPr>
                  <w:tcW w:type="dxa" w:w="960"/>
                </w:tcPr>
                <w:p>
                  <w:r>
                    <w:t>8</w:t>
                  </w:r>
                </w:p>
              </w:tc>
              <w:tc>
                <w:tcPr>
                  <w:tcW w:type="dxa" w:w="960"/>
                </w:tcPr>
                <w:p>
                  <w:r>
                    <w:t>9</w:t>
                  </w:r>
                </w:p>
              </w:tc>
              <w:tc>
                <w:tcPr>
                  <w:tcW w:type="dxa" w:w="960"/>
                </w:tcPr>
                <w:p>
                  <w:r>
                    <w:t>324</w:t>
                  </w:r>
                </w:p>
              </w:tc>
              <w:tc>
                <w:tcPr>
                  <w:tcW w:type="dxa" w:w="960"/>
                </w:tcPr>
                <w:p>
                  <w:r>
                    <w:t>9</w:t>
                  </w:r>
                </w:p>
              </w:tc>
              <w:tc>
                <w:tcPr>
                  <w:tcW w:type="dxa" w:w="960"/>
                </w:tcPr>
                <w:p>
                  <w:r>
                    <w:t>13</w:t>
                  </w:r>
                </w:p>
              </w:tc>
              <w:tc>
                <w:tcPr>
                  <w:tcW w:type="dxa" w:w="960"/>
                </w:tcPr>
                <w:p>
                  <w:r>
                    <w:t>62</w:t>
                  </w:r>
                </w:p>
              </w:tc>
            </w:tr>
            <w:tr>
              <w:tc>
                <w:tcPr>
                  <w:tcW w:type="dxa" w:w="960"/>
                </w:tcPr>
                <w:p>
                  <w:r>
                    <w:t>Marondera</w:t>
                  </w:r>
                </w:p>
              </w:tc>
              <w:tc>
                <w:tcPr>
                  <w:tcW w:type="dxa" w:w="960"/>
                </w:tcPr>
                <w:p>
                  <w:r>
                    <w:t>Marondera Facility 4</w:t>
                  </w:r>
                </w:p>
              </w:tc>
              <w:tc>
                <w:tcPr>
                  <w:tcW w:type="dxa" w:w="960"/>
                </w:tcPr>
                <w:p>
                  <w:r>
                    <w:t>99</w:t>
                  </w:r>
                </w:p>
              </w:tc>
              <w:tc>
                <w:tcPr>
                  <w:tcW w:type="dxa" w:w="960"/>
                </w:tcPr>
                <w:p>
                  <w:r>
                    <w:t>11</w:t>
                  </w:r>
                </w:p>
              </w:tc>
              <w:tc>
                <w:tcPr>
                  <w:tcW w:type="dxa" w:w="960"/>
                </w:tcPr>
                <w:p>
                  <w:r>
                    <w:t>13</w:t>
                  </w:r>
                </w:p>
              </w:tc>
              <w:tc>
                <w:tcPr>
                  <w:tcW w:type="dxa" w:w="960"/>
                </w:tcPr>
                <w:p>
                  <w:r>
                    <w:t>341</w:t>
                  </w:r>
                </w:p>
              </w:tc>
              <w:tc>
                <w:tcPr>
                  <w:tcW w:type="dxa" w:w="960"/>
                </w:tcPr>
                <w:p>
                  <w:r>
                    <w:t>16</w:t>
                  </w:r>
                </w:p>
              </w:tc>
              <w:tc>
                <w:tcPr>
                  <w:tcW w:type="dxa" w:w="960"/>
                </w:tcPr>
                <w:p>
                  <w:r>
                    <w:t>18</w:t>
                  </w:r>
                </w:p>
              </w:tc>
              <w:tc>
                <w:tcPr>
                  <w:tcW w:type="dxa" w:w="960"/>
                </w:tcPr>
                <w:p>
                  <w:r>
                    <w:t>73</w:t>
                  </w:r>
                </w:p>
              </w:tc>
            </w:tr>
            <w:tr>
              <w:tc>
                <w:tcPr>
                  <w:tcW w:type="dxa" w:w="960"/>
                </w:tcPr>
                <w:p>
                  <w:r>
                    <w:t>Marondera</w:t>
                  </w:r>
                </w:p>
              </w:tc>
              <w:tc>
                <w:tcPr>
                  <w:tcW w:type="dxa" w:w="960"/>
                </w:tcPr>
                <w:p>
                  <w:r>
                    <w:t>Marondera Facility 5</w:t>
                  </w:r>
                </w:p>
              </w:tc>
              <w:tc>
                <w:tcPr>
                  <w:tcW w:type="dxa" w:w="960"/>
                </w:tcPr>
                <w:p>
                  <w:r>
                    <w:t>112</w:t>
                  </w:r>
                </w:p>
              </w:tc>
              <w:tc>
                <w:tcPr>
                  <w:tcW w:type="dxa" w:w="960"/>
                </w:tcPr>
                <w:p>
                  <w:r>
                    <w:t>14</w:t>
                  </w:r>
                </w:p>
              </w:tc>
              <w:tc>
                <w:tcPr>
                  <w:tcW w:type="dxa" w:w="960"/>
                </w:tcPr>
                <w:p>
                  <w:r>
                    <w:t>17</w:t>
                  </w:r>
                </w:p>
              </w:tc>
              <w:tc>
                <w:tcPr>
                  <w:tcW w:type="dxa" w:w="960"/>
                </w:tcPr>
                <w:p>
                  <w:r>
                    <w:t>358</w:t>
                  </w:r>
                </w:p>
              </w:tc>
              <w:tc>
                <w:tcPr>
                  <w:tcW w:type="dxa" w:w="960"/>
                </w:tcPr>
                <w:p>
                  <w:r>
                    <w:t>23</w:t>
                  </w:r>
                </w:p>
              </w:tc>
              <w:tc>
                <w:tcPr>
                  <w:tcW w:type="dxa" w:w="960"/>
                </w:tcPr>
                <w:p>
                  <w:r>
                    <w:t>23</w:t>
                  </w:r>
                </w:p>
              </w:tc>
              <w:tc>
                <w:tcPr>
                  <w:tcW w:type="dxa" w:w="960"/>
                </w:tcPr>
                <w:p>
                  <w:r>
                    <w:t>84</w:t>
                  </w:r>
                </w:p>
              </w:tc>
            </w:tr>
            <w:tr>
              <w:tc>
                <w:tcPr>
                  <w:tcW w:type="dxa" w:w="960"/>
                </w:tcPr>
                <w:p>
                  <w:r>
                    <w:t>Mutare</w:t>
                  </w:r>
                </w:p>
              </w:tc>
              <w:tc>
                <w:tcPr>
                  <w:tcW w:type="dxa" w:w="960"/>
                </w:tcPr>
                <w:p>
                  <w:r>
                    <w:t>Mutare Facility 1</w:t>
                  </w:r>
                </w:p>
              </w:tc>
              <w:tc>
                <w:tcPr>
                  <w:tcW w:type="dxa" w:w="960"/>
                </w:tcPr>
                <w:p>
                  <w:r>
                    <w:t>125</w:t>
                  </w:r>
                </w:p>
              </w:tc>
              <w:tc>
                <w:tcPr>
                  <w:tcW w:type="dxa" w:w="960"/>
                </w:tcPr>
                <w:p>
                  <w:r>
                    <w:t>2</w:t>
                  </w:r>
                </w:p>
              </w:tc>
              <w:tc>
                <w:tcPr>
                  <w:tcW w:type="dxa" w:w="960"/>
                </w:tcPr>
                <w:p>
                  <w:r>
                    <w:t>1</w:t>
                  </w:r>
                </w:p>
              </w:tc>
              <w:tc>
                <w:tcPr>
                  <w:tcW w:type="dxa" w:w="960"/>
                </w:tcPr>
                <w:p>
                  <w:r>
                    <w:t>375</w:t>
                  </w:r>
                </w:p>
              </w:tc>
              <w:tc>
                <w:tcPr>
                  <w:tcW w:type="dxa" w:w="960"/>
                </w:tcPr>
                <w:p>
                  <w:r>
                    <w:t>30</w:t>
                  </w:r>
                </w:p>
              </w:tc>
              <w:tc>
                <w:tcPr>
                  <w:tcW w:type="dxa" w:w="960"/>
                </w:tcPr>
                <w:p>
                  <w:r>
                    <w:t>3</w:t>
                  </w:r>
                </w:p>
              </w:tc>
              <w:tc>
                <w:tcPr>
                  <w:tcW w:type="dxa" w:w="960"/>
                </w:tcPr>
                <w:p>
                  <w:r>
                    <w:t>15</w:t>
                  </w:r>
                </w:p>
              </w:tc>
            </w:tr>
            <w:tr>
              <w:tc>
                <w:tcPr>
                  <w:tcW w:type="dxa" w:w="960"/>
                </w:tcPr>
                <w:p>
                  <w:r>
                    <w:t>Mutare</w:t>
                  </w:r>
                </w:p>
              </w:tc>
              <w:tc>
                <w:tcPr>
                  <w:tcW w:type="dxa" w:w="960"/>
                </w:tcPr>
                <w:p>
                  <w:r>
                    <w:t>Mutare Facility 2</w:t>
                  </w:r>
                </w:p>
              </w:tc>
              <w:tc>
                <w:tcPr>
                  <w:tcW w:type="dxa" w:w="960"/>
                </w:tcPr>
                <w:p>
                  <w:r>
                    <w:t>138</w:t>
                  </w:r>
                </w:p>
              </w:tc>
              <w:tc>
                <w:tcPr>
                  <w:tcW w:type="dxa" w:w="960"/>
                </w:tcPr>
                <w:p>
                  <w:r>
                    <w:t>5</w:t>
                  </w:r>
                </w:p>
              </w:tc>
              <w:tc>
                <w:tcPr>
                  <w:tcW w:type="dxa" w:w="960"/>
                </w:tcPr>
                <w:p>
                  <w:r>
                    <w:t>5</w:t>
                  </w:r>
                </w:p>
              </w:tc>
              <w:tc>
                <w:tcPr>
                  <w:tcW w:type="dxa" w:w="960"/>
                </w:tcPr>
                <w:p>
                  <w:r>
                    <w:t>392</w:t>
                  </w:r>
                </w:p>
              </w:tc>
              <w:tc>
                <w:tcPr>
                  <w:tcW w:type="dxa" w:w="960"/>
                </w:tcPr>
                <w:p>
                  <w:r>
                    <w:t>37</w:t>
                  </w:r>
                </w:p>
              </w:tc>
              <w:tc>
                <w:tcPr>
                  <w:tcW w:type="dxa" w:w="960"/>
                </w:tcPr>
                <w:p>
                  <w:r>
                    <w:t>8</w:t>
                  </w:r>
                </w:p>
              </w:tc>
              <w:tc>
                <w:tcPr>
                  <w:tcW w:type="dxa" w:w="960"/>
                </w:tcPr>
                <w:p>
                  <w:r>
                    <w:t>26</w:t>
                  </w:r>
                </w:p>
              </w:tc>
            </w:tr>
            <w:tr>
              <w:tc>
                <w:tcPr>
                  <w:tcW w:type="dxa" w:w="960"/>
                </w:tcPr>
                <w:p>
                  <w:r>
                    <w:t>Mutare</w:t>
                  </w:r>
                </w:p>
              </w:tc>
              <w:tc>
                <w:tcPr>
                  <w:tcW w:type="dxa" w:w="960"/>
                </w:tcPr>
                <w:p>
                  <w:r>
                    <w:t>Mutare Facility 3</w:t>
                  </w:r>
                </w:p>
              </w:tc>
              <w:tc>
                <w:tcPr>
                  <w:tcW w:type="dxa" w:w="960"/>
                </w:tcPr>
                <w:p>
                  <w:r>
                    <w:t>151</w:t>
                  </w:r>
                </w:p>
              </w:tc>
              <w:tc>
                <w:tcPr>
                  <w:tcW w:type="dxa" w:w="960"/>
                </w:tcPr>
                <w:p>
                  <w:r>
                    <w:t>8</w:t>
                  </w:r>
                </w:p>
              </w:tc>
              <w:tc>
                <w:tcPr>
                  <w:tcW w:type="dxa" w:w="960"/>
                </w:tcPr>
                <w:p>
                  <w:r>
                    <w:t>9</w:t>
                  </w:r>
                </w:p>
              </w:tc>
              <w:tc>
                <w:tcPr>
                  <w:tcW w:type="dxa" w:w="960"/>
                </w:tcPr>
                <w:p>
                  <w:r>
                    <w:t>409</w:t>
                  </w:r>
                </w:p>
              </w:tc>
              <w:tc>
                <w:tcPr>
                  <w:tcW w:type="dxa" w:w="960"/>
                </w:tcPr>
                <w:p>
                  <w:r>
                    <w:t>44</w:t>
                  </w:r>
                </w:p>
              </w:tc>
              <w:tc>
                <w:tcPr>
                  <w:tcW w:type="dxa" w:w="960"/>
                </w:tcPr>
                <w:p>
                  <w:r>
                    <w:t>13</w:t>
                  </w:r>
                </w:p>
              </w:tc>
              <w:tc>
                <w:tcPr>
                  <w:tcW w:type="dxa" w:w="960"/>
                </w:tcPr>
                <w:p>
                  <w:r>
                    <w:t>37</w:t>
                  </w:r>
                </w:p>
              </w:tc>
            </w:tr>
            <w:tr>
              <w:tc>
                <w:tcPr>
                  <w:tcW w:type="dxa" w:w="960"/>
                </w:tcPr>
                <w:p>
                  <w:r>
                    <w:t>Mutare</w:t>
                  </w:r>
                </w:p>
              </w:tc>
              <w:tc>
                <w:tcPr>
                  <w:tcW w:type="dxa" w:w="960"/>
                </w:tcPr>
                <w:p>
                  <w:r>
                    <w:t>Mutare Facility 4</w:t>
                  </w:r>
                </w:p>
              </w:tc>
              <w:tc>
                <w:tcPr>
                  <w:tcW w:type="dxa" w:w="960"/>
                </w:tcPr>
                <w:p>
                  <w:r>
                    <w:t>164</w:t>
                  </w:r>
                </w:p>
              </w:tc>
              <w:tc>
                <w:tcPr>
                  <w:tcW w:type="dxa" w:w="960"/>
                </w:tcPr>
                <w:p>
                  <w:r>
                    <w:t>11</w:t>
                  </w:r>
                </w:p>
              </w:tc>
              <w:tc>
                <w:tcPr>
                  <w:tcW w:type="dxa" w:w="960"/>
                </w:tcPr>
                <w:p>
                  <w:r>
                    <w:t>13</w:t>
                  </w:r>
                </w:p>
              </w:tc>
              <w:tc>
                <w:tcPr>
                  <w:tcW w:type="dxa" w:w="960"/>
                </w:tcPr>
                <w:p>
                  <w:r>
                    <w:t>126</w:t>
                  </w:r>
                </w:p>
              </w:tc>
              <w:tc>
                <w:tcPr>
                  <w:tcW w:type="dxa" w:w="960"/>
                </w:tcPr>
                <w:p>
                  <w:r>
                    <w:t>11</w:t>
                  </w:r>
                </w:p>
              </w:tc>
              <w:tc>
                <w:tcPr>
                  <w:tcW w:type="dxa" w:w="960"/>
                </w:tcPr>
                <w:p>
                  <w:r>
                    <w:t>18</w:t>
                  </w:r>
                </w:p>
              </w:tc>
              <w:tc>
                <w:tcPr>
                  <w:tcW w:type="dxa" w:w="960"/>
                </w:tcPr>
                <w:p>
                  <w:r>
                    <w:t>48</w:t>
                  </w:r>
                </w:p>
              </w:tc>
            </w:tr>
            <w:tr>
              <w:tc>
                <w:tcPr>
                  <w:tcW w:type="dxa" w:w="960"/>
                </w:tcPr>
                <w:p>
                  <w:r>
                    <w:t>Mutare</w:t>
                  </w:r>
                </w:p>
              </w:tc>
              <w:tc>
                <w:tcPr>
                  <w:tcW w:type="dxa" w:w="960"/>
                </w:tcPr>
                <w:p>
                  <w:r>
                    <w:t>Mutare Facility 5</w:t>
                  </w:r>
                </w:p>
              </w:tc>
              <w:tc>
                <w:tcPr>
                  <w:tcW w:type="dxa" w:w="960"/>
                </w:tcPr>
                <w:p>
                  <w:r>
                    <w:t>57</w:t>
                  </w:r>
                </w:p>
              </w:tc>
              <w:tc>
                <w:tcPr>
                  <w:tcW w:type="dxa" w:w="960"/>
                </w:tcPr>
                <w:p>
                  <w:r>
                    <w:t>14</w:t>
                  </w:r>
                </w:p>
              </w:tc>
              <w:tc>
                <w:tcPr>
                  <w:tcW w:type="dxa" w:w="960"/>
                </w:tcPr>
                <w:p>
                  <w:r>
                    <w:t>17</w:t>
                  </w:r>
                </w:p>
              </w:tc>
              <w:tc>
                <w:tcPr>
                  <w:tcW w:type="dxa" w:w="960"/>
                </w:tcPr>
                <w:p>
                  <w:r>
                    <w:t>143</w:t>
                  </w:r>
                </w:p>
              </w:tc>
              <w:tc>
                <w:tcPr>
                  <w:tcW w:type="dxa" w:w="960"/>
                </w:tcPr>
                <w:p>
                  <w:r>
                    <w:t>18</w:t>
                  </w:r>
                </w:p>
              </w:tc>
              <w:tc>
                <w:tcPr>
                  <w:tcW w:type="dxa" w:w="960"/>
                </w:tcPr>
                <w:p>
                  <w:r>
                    <w:t>23</w:t>
                  </w:r>
                </w:p>
              </w:tc>
              <w:tc>
                <w:tcPr>
                  <w:tcW w:type="dxa" w:w="960"/>
                </w:tcPr>
                <w:p>
                  <w:r>
                    <w:t>59</w:t>
                  </w:r>
                </w:p>
              </w:tc>
            </w:tr>
            <w:tr>
              <w:tc>
                <w:tcPr>
                  <w:tcW w:type="dxa" w:w="960"/>
                </w:tcPr>
                <w:p>
                  <w:r>
                    <w:t>Kwekwe</w:t>
                  </w:r>
                </w:p>
              </w:tc>
              <w:tc>
                <w:tcPr>
                  <w:tcW w:type="dxa" w:w="960"/>
                </w:tcPr>
                <w:p>
                  <w:r>
                    <w:t>Kwekwe Facility 1</w:t>
                  </w:r>
                </w:p>
              </w:tc>
              <w:tc>
                <w:tcPr>
                  <w:tcW w:type="dxa" w:w="960"/>
                </w:tcPr>
                <w:p>
                  <w:r>
                    <w:t>70</w:t>
                  </w:r>
                </w:p>
              </w:tc>
              <w:tc>
                <w:tcPr>
                  <w:tcW w:type="dxa" w:w="960"/>
                </w:tcPr>
                <w:p>
                  <w:r>
                    <w:t>2</w:t>
                  </w:r>
                </w:p>
              </w:tc>
              <w:tc>
                <w:tcPr>
                  <w:tcW w:type="dxa" w:w="960"/>
                </w:tcPr>
                <w:p>
                  <w:r>
                    <w:t>1</w:t>
                  </w:r>
                </w:p>
              </w:tc>
              <w:tc>
                <w:tcPr>
                  <w:tcW w:type="dxa" w:w="960"/>
                </w:tcPr>
                <w:p>
                  <w:r>
                    <w:t>160</w:t>
                  </w:r>
                </w:p>
              </w:tc>
              <w:tc>
                <w:tcPr>
                  <w:tcW w:type="dxa" w:w="960"/>
                </w:tcPr>
                <w:p>
                  <w:r>
                    <w:t>25</w:t>
                  </w:r>
                </w:p>
              </w:tc>
              <w:tc>
                <w:tcPr>
                  <w:tcW w:type="dxa" w:w="960"/>
                </w:tcPr>
                <w:p>
                  <w:r>
                    <w:t>3</w:t>
                  </w:r>
                </w:p>
              </w:tc>
              <w:tc>
                <w:tcPr>
                  <w:tcW w:type="dxa" w:w="960"/>
                </w:tcPr>
                <w:p>
                  <w:r>
                    <w:t>70</w:t>
                  </w:r>
                </w:p>
              </w:tc>
            </w:tr>
            <w:tr>
              <w:tc>
                <w:tcPr>
                  <w:tcW w:type="dxa" w:w="960"/>
                </w:tcPr>
                <w:p>
                  <w:r>
                    <w:t>Kwekwe</w:t>
                  </w:r>
                </w:p>
              </w:tc>
              <w:tc>
                <w:tcPr>
                  <w:tcW w:type="dxa" w:w="960"/>
                </w:tcPr>
                <w:p>
                  <w:r>
                    <w:t>Kwekwe Facility 2</w:t>
                  </w:r>
                </w:p>
              </w:tc>
              <w:tc>
                <w:tcPr>
                  <w:tcW w:type="dxa" w:w="960"/>
                </w:tcPr>
                <w:p>
                  <w:r>
                    <w:t>83</w:t>
                  </w:r>
                </w:p>
              </w:tc>
              <w:tc>
                <w:tcPr>
                  <w:tcW w:type="dxa" w:w="960"/>
                </w:tcPr>
                <w:p>
                  <w:r>
                    <w:t>5</w:t>
                  </w:r>
                </w:p>
              </w:tc>
              <w:tc>
                <w:tcPr>
                  <w:tcW w:type="dxa" w:w="960"/>
                </w:tcPr>
                <w:p>
                  <w:r>
                    <w:t>5</w:t>
                  </w:r>
                </w:p>
              </w:tc>
              <w:tc>
                <w:tcPr>
                  <w:tcW w:type="dxa" w:w="960"/>
                </w:tcPr>
                <w:p>
                  <w:r>
                    <w:t>177</w:t>
                  </w:r>
                </w:p>
              </w:tc>
              <w:tc>
                <w:tcPr>
                  <w:tcW w:type="dxa" w:w="960"/>
                </w:tcPr>
                <w:p>
                  <w:r>
                    <w:t>32</w:t>
                  </w:r>
                </w:p>
              </w:tc>
              <w:tc>
                <w:tcPr>
                  <w:tcW w:type="dxa" w:w="960"/>
                </w:tcPr>
                <w:p>
                  <w:r>
                    <w:t>8</w:t>
                  </w:r>
                </w:p>
              </w:tc>
              <w:tc>
                <w:tcPr>
                  <w:tcW w:type="dxa" w:w="960"/>
                </w:tcPr>
                <w:p>
                  <w:r>
                    <w:t>81</w:t>
                  </w:r>
                </w:p>
              </w:tc>
            </w:tr>
            <w:tr>
              <w:tc>
                <w:tcPr>
                  <w:tcW w:type="dxa" w:w="960"/>
                </w:tcPr>
                <w:p>
                  <w:r>
                    <w:t>Kwekwe</w:t>
                  </w:r>
                </w:p>
              </w:tc>
              <w:tc>
                <w:tcPr>
                  <w:tcW w:type="dxa" w:w="960"/>
                </w:tcPr>
                <w:p>
                  <w:r>
                    <w:t>Kwekwe Facility 3</w:t>
                  </w:r>
                </w:p>
              </w:tc>
              <w:tc>
                <w:tcPr>
                  <w:tcW w:type="dxa" w:w="960"/>
                </w:tcPr>
                <w:p>
                  <w:r>
                    <w:t>96</w:t>
                  </w:r>
                </w:p>
              </w:tc>
              <w:tc>
                <w:tcPr>
                  <w:tcW w:type="dxa" w:w="960"/>
                </w:tcPr>
                <w:p>
                  <w:r>
                    <w:t>8</w:t>
                  </w:r>
                </w:p>
              </w:tc>
              <w:tc>
                <w:tcPr>
                  <w:tcW w:type="dxa" w:w="960"/>
                </w:tcPr>
                <w:p>
                  <w:r>
                    <w:t>9</w:t>
                  </w:r>
                </w:p>
              </w:tc>
              <w:tc>
                <w:tcPr>
                  <w:tcW w:type="dxa" w:w="960"/>
                </w:tcPr>
                <w:p>
                  <w:r>
                    <w:t>194</w:t>
                  </w:r>
                </w:p>
              </w:tc>
              <w:tc>
                <w:tcPr>
                  <w:tcW w:type="dxa" w:w="960"/>
                </w:tcPr>
                <w:p>
                  <w:r>
                    <w:t>39</w:t>
                  </w:r>
                </w:p>
              </w:tc>
              <w:tc>
                <w:tcPr>
                  <w:tcW w:type="dxa" w:w="960"/>
                </w:tcPr>
                <w:p>
                  <w:r>
                    <w:t>13</w:t>
                  </w:r>
                </w:p>
              </w:tc>
              <w:tc>
                <w:tcPr>
                  <w:tcW w:type="dxa" w:w="960"/>
                </w:tcPr>
                <w:p>
                  <w:r>
                    <w:t>12</w:t>
                  </w:r>
                </w:p>
              </w:tc>
            </w:tr>
            <w:tr>
              <w:tc>
                <w:tcPr>
                  <w:tcW w:type="dxa" w:w="960"/>
                </w:tcPr>
                <w:p>
                  <w:r>
                    <w:t>Kwekwe</w:t>
                  </w:r>
                </w:p>
              </w:tc>
              <w:tc>
                <w:tcPr>
                  <w:tcW w:type="dxa" w:w="960"/>
                </w:tcPr>
                <w:p>
                  <w:r>
                    <w:t>Kwekwe Facility 4</w:t>
                  </w:r>
                </w:p>
              </w:tc>
              <w:tc>
                <w:tcPr>
                  <w:tcW w:type="dxa" w:w="960"/>
                </w:tcPr>
                <w:p>
                  <w:r>
                    <w:t>109</w:t>
                  </w:r>
                </w:p>
              </w:tc>
              <w:tc>
                <w:tcPr>
                  <w:tcW w:type="dxa" w:w="960"/>
                </w:tcPr>
                <w:p>
                  <w:r>
                    <w:t>11</w:t>
                  </w:r>
                </w:p>
              </w:tc>
              <w:tc>
                <w:tcPr>
                  <w:tcW w:type="dxa" w:w="960"/>
                </w:tcPr>
                <w:p>
                  <w:r>
                    <w:t>13</w:t>
                  </w:r>
                </w:p>
              </w:tc>
              <w:tc>
                <w:tcPr>
                  <w:tcW w:type="dxa" w:w="960"/>
                </w:tcPr>
                <w:p>
                  <w:r>
                    <w:t>211</w:t>
                  </w:r>
                </w:p>
              </w:tc>
              <w:tc>
                <w:tcPr>
                  <w:tcW w:type="dxa" w:w="960"/>
                </w:tcPr>
                <w:p>
                  <w:r>
                    <w:t>6</w:t>
                  </w:r>
                </w:p>
              </w:tc>
              <w:tc>
                <w:tcPr>
                  <w:tcW w:type="dxa" w:w="960"/>
                </w:tcPr>
                <w:p>
                  <w:r>
                    <w:t>18</w:t>
                  </w:r>
                </w:p>
              </w:tc>
              <w:tc>
                <w:tcPr>
                  <w:tcW w:type="dxa" w:w="960"/>
                </w:tcPr>
                <w:p>
                  <w:r>
                    <w:t>23</w:t>
                  </w:r>
                </w:p>
              </w:tc>
            </w:tr>
            <w:tr>
              <w:tc>
                <w:tcPr>
                  <w:tcW w:type="dxa" w:w="960"/>
                </w:tcPr>
                <w:p>
                  <w:r>
                    <w:t>Kwekwe</w:t>
                  </w:r>
                </w:p>
              </w:tc>
              <w:tc>
                <w:tcPr>
                  <w:tcW w:type="dxa" w:w="960"/>
                </w:tcPr>
                <w:p>
                  <w:r>
                    <w:t>Kwekwe Facility 5</w:t>
                  </w:r>
                </w:p>
              </w:tc>
              <w:tc>
                <w:tcPr>
                  <w:tcW w:type="dxa" w:w="960"/>
                </w:tcPr>
                <w:p>
                  <w:r>
                    <w:t>122</w:t>
                  </w:r>
                </w:p>
              </w:tc>
              <w:tc>
                <w:tcPr>
                  <w:tcW w:type="dxa" w:w="960"/>
                </w:tcPr>
                <w:p>
                  <w:r>
                    <w:t>14</w:t>
                  </w:r>
                </w:p>
              </w:tc>
              <w:tc>
                <w:tcPr>
                  <w:tcW w:type="dxa" w:w="960"/>
                </w:tcPr>
                <w:p>
                  <w:r>
                    <w:t>17</w:t>
                  </w:r>
                </w:p>
              </w:tc>
              <w:tc>
                <w:tcPr>
                  <w:tcW w:type="dxa" w:w="960"/>
                </w:tcPr>
                <w:p>
                  <w:r>
                    <w:t>228</w:t>
                  </w:r>
                </w:p>
              </w:tc>
              <w:tc>
                <w:tcPr>
                  <w:tcW w:type="dxa" w:w="960"/>
                </w:tcPr>
                <w:p>
                  <w:r>
                    <w:t>13</w:t>
                  </w:r>
                </w:p>
              </w:tc>
              <w:tc>
                <w:tcPr>
                  <w:tcW w:type="dxa" w:w="960"/>
                </w:tcPr>
                <w:p>
                  <w:r>
                    <w:t>23</w:t>
                  </w:r>
                </w:p>
              </w:tc>
              <w:tc>
                <w:tcPr>
                  <w:tcW w:type="dxa" w:w="960"/>
                </w:tcPr>
                <w:p>
                  <w:r>
                    <w:t>34</w:t>
                  </w:r>
                </w:p>
              </w:tc>
            </w:tr>
            <w:tr>
              <w:tc>
                <w:tcPr>
                  <w:tcW w:type="dxa" w:w="960"/>
                </w:tcPr>
                <w:p>
                  <w:r>
                    <w:t>Gweru</w:t>
                  </w:r>
                </w:p>
              </w:tc>
              <w:tc>
                <w:tcPr>
                  <w:tcW w:type="dxa" w:w="960"/>
                </w:tcPr>
                <w:p>
                  <w:r>
                    <w:t>Gweru Facility 1</w:t>
                  </w:r>
                </w:p>
              </w:tc>
              <w:tc>
                <w:tcPr>
                  <w:tcW w:type="dxa" w:w="960"/>
                </w:tcPr>
                <w:p>
                  <w:r>
                    <w:t>135</w:t>
                  </w:r>
                </w:p>
              </w:tc>
              <w:tc>
                <w:tcPr>
                  <w:tcW w:type="dxa" w:w="960"/>
                </w:tcPr>
                <w:p>
                  <w:r>
                    <w:t>2</w:t>
                  </w:r>
                </w:p>
              </w:tc>
              <w:tc>
                <w:tcPr>
                  <w:tcW w:type="dxa" w:w="960"/>
                </w:tcPr>
                <w:p>
                  <w:r>
                    <w:t>1</w:t>
                  </w:r>
                </w:p>
              </w:tc>
              <w:tc>
                <w:tcPr>
                  <w:tcW w:type="dxa" w:w="960"/>
                </w:tcPr>
                <w:p>
                  <w:r>
                    <w:t>245</w:t>
                  </w:r>
                </w:p>
              </w:tc>
              <w:tc>
                <w:tcPr>
                  <w:tcW w:type="dxa" w:w="960"/>
                </w:tcPr>
                <w:p>
                  <w:r>
                    <w:t>20</w:t>
                  </w:r>
                </w:p>
              </w:tc>
              <w:tc>
                <w:tcPr>
                  <w:tcW w:type="dxa" w:w="960"/>
                </w:tcPr>
                <w:p>
                  <w:r>
                    <w:t>3</w:t>
                  </w:r>
                </w:p>
              </w:tc>
              <w:tc>
                <w:tcPr>
                  <w:tcW w:type="dxa" w:w="960"/>
                </w:tcPr>
                <w:p>
                  <w:r>
                    <w:t>45</w:t>
                  </w:r>
                </w:p>
              </w:tc>
            </w:tr>
            <w:tr>
              <w:tc>
                <w:tcPr>
                  <w:tcW w:type="dxa" w:w="960"/>
                </w:tcPr>
                <w:p>
                  <w:r>
                    <w:t>Gweru</w:t>
                  </w:r>
                </w:p>
              </w:tc>
              <w:tc>
                <w:tcPr>
                  <w:tcW w:type="dxa" w:w="960"/>
                </w:tcPr>
                <w:p>
                  <w:r>
                    <w:t>Gweru Facility 2</w:t>
                  </w:r>
                </w:p>
              </w:tc>
              <w:tc>
                <w:tcPr>
                  <w:tcW w:type="dxa" w:w="960"/>
                </w:tcPr>
                <w:p>
                  <w:r>
                    <w:t>148</w:t>
                  </w:r>
                </w:p>
              </w:tc>
              <w:tc>
                <w:tcPr>
                  <w:tcW w:type="dxa" w:w="960"/>
                </w:tcPr>
                <w:p>
                  <w:r>
                    <w:t>5</w:t>
                  </w:r>
                </w:p>
              </w:tc>
              <w:tc>
                <w:tcPr>
                  <w:tcW w:type="dxa" w:w="960"/>
                </w:tcPr>
                <w:p>
                  <w:r>
                    <w:t>5</w:t>
                  </w:r>
                </w:p>
              </w:tc>
              <w:tc>
                <w:tcPr>
                  <w:tcW w:type="dxa" w:w="960"/>
                </w:tcPr>
                <w:p>
                  <w:r>
                    <w:t>262</w:t>
                  </w:r>
                </w:p>
              </w:tc>
              <w:tc>
                <w:tcPr>
                  <w:tcW w:type="dxa" w:w="960"/>
                </w:tcPr>
                <w:p>
                  <w:r>
                    <w:t>27</w:t>
                  </w:r>
                </w:p>
              </w:tc>
              <w:tc>
                <w:tcPr>
                  <w:tcW w:type="dxa" w:w="960"/>
                </w:tcPr>
                <w:p>
                  <w:r>
                    <w:t>8</w:t>
                  </w:r>
                </w:p>
              </w:tc>
              <w:tc>
                <w:tcPr>
                  <w:tcW w:type="dxa" w:w="960"/>
                </w:tcPr>
                <w:p>
                  <w:r>
                    <w:t>56</w:t>
                  </w:r>
                </w:p>
              </w:tc>
            </w:tr>
            <w:tr>
              <w:tc>
                <w:tcPr>
                  <w:tcW w:type="dxa" w:w="960"/>
                </w:tcPr>
                <w:p>
                  <w:r>
                    <w:t>Gweru</w:t>
                  </w:r>
                </w:p>
              </w:tc>
              <w:tc>
                <w:tcPr>
                  <w:tcW w:type="dxa" w:w="960"/>
                </w:tcPr>
                <w:p>
                  <w:r>
                    <w:t>Gweru Facility 3</w:t>
                  </w:r>
                </w:p>
              </w:tc>
              <w:tc>
                <w:tcPr>
                  <w:tcW w:type="dxa" w:w="960"/>
                </w:tcPr>
                <w:p>
                  <w:r>
                    <w:t>161</w:t>
                  </w:r>
                </w:p>
              </w:tc>
              <w:tc>
                <w:tcPr>
                  <w:tcW w:type="dxa" w:w="960"/>
                </w:tcPr>
                <w:p>
                  <w:r>
                    <w:t>8</w:t>
                  </w:r>
                </w:p>
              </w:tc>
              <w:tc>
                <w:tcPr>
                  <w:tcW w:type="dxa" w:w="960"/>
                </w:tcPr>
                <w:p>
                  <w:r>
                    <w:t>9</w:t>
                  </w:r>
                </w:p>
              </w:tc>
              <w:tc>
                <w:tcPr>
                  <w:tcW w:type="dxa" w:w="960"/>
                </w:tcPr>
                <w:p>
                  <w:r>
                    <w:t>279</w:t>
                  </w:r>
                </w:p>
              </w:tc>
              <w:tc>
                <w:tcPr>
                  <w:tcW w:type="dxa" w:w="960"/>
                </w:tcPr>
                <w:p>
                  <w:r>
                    <w:t>34</w:t>
                  </w:r>
                </w:p>
              </w:tc>
              <w:tc>
                <w:tcPr>
                  <w:tcW w:type="dxa" w:w="960"/>
                </w:tcPr>
                <w:p>
                  <w:r>
                    <w:t>13</w:t>
                  </w:r>
                </w:p>
              </w:tc>
              <w:tc>
                <w:tcPr>
                  <w:tcW w:type="dxa" w:w="960"/>
                </w:tcPr>
                <w:p>
                  <w:r>
                    <w:t>67</w:t>
                  </w:r>
                </w:p>
              </w:tc>
            </w:tr>
            <w:tr>
              <w:tc>
                <w:tcPr>
                  <w:tcW w:type="dxa" w:w="960"/>
                </w:tcPr>
                <w:p>
                  <w:r>
                    <w:t>Gweru</w:t>
                  </w:r>
                </w:p>
              </w:tc>
              <w:tc>
                <w:tcPr>
                  <w:tcW w:type="dxa" w:w="960"/>
                </w:tcPr>
                <w:p>
                  <w:r>
                    <w:t>Gweru Facility 4</w:t>
                  </w:r>
                </w:p>
              </w:tc>
              <w:tc>
                <w:tcPr>
                  <w:tcW w:type="dxa" w:w="960"/>
                </w:tcPr>
                <w:p>
                  <w:r>
                    <w:t>54</w:t>
                  </w:r>
                </w:p>
              </w:tc>
              <w:tc>
                <w:tcPr>
                  <w:tcW w:type="dxa" w:w="960"/>
                </w:tcPr>
                <w:p>
                  <w:r>
                    <w:t>11</w:t>
                  </w:r>
                </w:p>
              </w:tc>
              <w:tc>
                <w:tcPr>
                  <w:tcW w:type="dxa" w:w="960"/>
                </w:tcPr>
                <w:p>
                  <w:r>
                    <w:t>13</w:t>
                  </w:r>
                </w:p>
              </w:tc>
              <w:tc>
                <w:tcPr>
                  <w:tcW w:type="dxa" w:w="960"/>
                </w:tcPr>
                <w:p>
                  <w:r>
                    <w:t>296</w:t>
                  </w:r>
                </w:p>
              </w:tc>
              <w:tc>
                <w:tcPr>
                  <w:tcW w:type="dxa" w:w="960"/>
                </w:tcPr>
                <w:p>
                  <w:r>
                    <w:t>41</w:t>
                  </w:r>
                </w:p>
              </w:tc>
              <w:tc>
                <w:tcPr>
                  <w:tcW w:type="dxa" w:w="960"/>
                </w:tcPr>
                <w:p>
                  <w:r>
                    <w:t>18</w:t>
                  </w:r>
                </w:p>
              </w:tc>
              <w:tc>
                <w:tcPr>
                  <w:tcW w:type="dxa" w:w="960"/>
                </w:tcPr>
                <w:p>
                  <w:r>
                    <w:t>78</w:t>
                  </w:r>
                </w:p>
              </w:tc>
            </w:tr>
            <w:tr>
              <w:tc>
                <w:tcPr>
                  <w:tcW w:type="dxa" w:w="960"/>
                </w:tcPr>
                <w:p>
                  <w:r>
                    <w:t>Gweru</w:t>
                  </w:r>
                </w:p>
              </w:tc>
              <w:tc>
                <w:tcPr>
                  <w:tcW w:type="dxa" w:w="960"/>
                </w:tcPr>
                <w:p>
                  <w:r>
                    <w:t>Gweru Facility 5</w:t>
                  </w:r>
                </w:p>
              </w:tc>
              <w:tc>
                <w:tcPr>
                  <w:tcW w:type="dxa" w:w="960"/>
                </w:tcPr>
                <w:p>
                  <w:r>
                    <w:t>67</w:t>
                  </w:r>
                </w:p>
              </w:tc>
              <w:tc>
                <w:tcPr>
                  <w:tcW w:type="dxa" w:w="960"/>
                </w:tcPr>
                <w:p>
                  <w:r>
                    <w:t>14</w:t>
                  </w:r>
                </w:p>
              </w:tc>
              <w:tc>
                <w:tcPr>
                  <w:tcW w:type="dxa" w:w="960"/>
                </w:tcPr>
                <w:p>
                  <w:r>
                    <w:t>17</w:t>
                  </w:r>
                </w:p>
              </w:tc>
              <w:tc>
                <w:tcPr>
                  <w:tcW w:type="dxa" w:w="960"/>
                </w:tcPr>
                <w:p>
                  <w:r>
                    <w:t>313</w:t>
                  </w:r>
                </w:p>
              </w:tc>
              <w:tc>
                <w:tcPr>
                  <w:tcW w:type="dxa" w:w="960"/>
                </w:tcPr>
                <w:p>
                  <w:r>
                    <w:t>8</w:t>
                  </w:r>
                </w:p>
              </w:tc>
              <w:tc>
                <w:tcPr>
                  <w:tcW w:type="dxa" w:w="960"/>
                </w:tcPr>
                <w:p>
                  <w:r>
                    <w:t>23</w:t>
                  </w:r>
                </w:p>
              </w:tc>
              <w:tc>
                <w:tcPr>
                  <w:tcW w:type="dxa" w:w="960"/>
                </w:tcPr>
                <w:p>
                  <w:r>
                    <w:t>89</w:t>
                  </w:r>
                </w:p>
              </w:tc>
            </w:tr>
          </w:tbl>
        </w:t>
      </w:r>
    </w:p>
    <w:p>
      <w:pPr>
        <w:pStyle w:val="Caption"/>
      </w:pPr>
      <w:r>
        <w:t>Table 1: Indicators reported through IMPILO E-HR in COP24</w:t>
      </w:r>
    </w:p>
    <w:p>
      <w:pPr>
        <w:pStyle w:val="Heading1"/>
      </w:pPr>
      <w:r>
        <w:t>Data Quality Metrics</w:t>
      </w:r>
    </w:p>
    <w:p>
      <w:r>
        <w:t>Data Completeness</w:t>
      </w:r>
    </w:p>
    <w:p>
      <w:r>
        <w:t xml:space="preserve">In COP24 Q4 TX_CURR, TX_ML, TX_TB, HTS_TST/POS and PMTCT_STAT had the highest proportion of facilities reporting (100.0%, 100.0%, 100.0%, 100.0%, 100.0%) as shown in Figure 2.</w:t>
      </w:r>
    </w:p>
    <w:p>
      <w:r>
        <w:t xml:space="preserve"/>
      </w:r>
      <w:r>
        <w:drawing>
          <wp:inline xmlns:a="http://schemas.openxmlformats.org/drawingml/2006/main" xmlns:pic="http://schemas.openxmlformats.org/drawingml/2006/picture">
            <wp:extent cx="5040000" cy="3360000"/>
            <wp:docPr id="1002" name="Picture 1"/>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040000" cy="3360000"/>
                    </a:xfrm>
                    <a:prstGeom prst="rect"/>
                  </pic:spPr>
                </pic:pic>
              </a:graphicData>
            </a:graphic>
          </wp:inline>
        </w:drawing>
      </w:r>
      <w:r>
        <w:t xml:space="preserve"/>
      </w:r>
    </w:p>
    <w:p>
      <w:pPr>
        <w:pStyle w:val="Caption"/>
      </w:pPr>
      <w:r>
        <w:t>Figure 2: Proportion of sites reporting individual indicators in IMPILO E-HR COP24 Q4.</w:t>
      </w:r>
    </w:p>
    <w:p>
      <w:r>
        <w:t>Reporting Consistency</w:t>
      </w:r>
    </w:p>
    <w:p>
      <w:r>
        <w:t xml:space="preserve"/>
      </w:r>
      <w:r>
        <w:drawing>
          <wp:inline xmlns:a="http://schemas.openxmlformats.org/drawingml/2006/main" xmlns:pic="http://schemas.openxmlformats.org/drawingml/2006/picture">
            <wp:extent cx="5040000" cy="3360000"/>
            <wp:docPr id="1003" name="Picture 1"/>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040000" cy="3360000"/>
                    </a:xfrm>
                    <a:prstGeom prst="rect"/>
                  </pic:spPr>
                </pic:pic>
              </a:graphicData>
            </a:graphic>
          </wp:inline>
        </w:drawing>
      </w:r>
      <w:r>
        <w:t xml:space="preserve"/>
      </w:r>
    </w:p>
    <w:p>
      <w:pPr>
        <w:pStyle w:val="Caption"/>
      </w:pPr>
      <w:r>
        <w:t>Figure 3: Trends in sites successfully reporting, COP22 – COP24 Q4</w:t>
      </w:r>
    </w:p>
    <w:p>
      <w:pPr>
        <w:pStyle w:val="Heading1"/>
      </w:pPr>
      <w:r>
        <w:t>Challenges</w:t>
      </w:r>
    </w:p>
    <w:p>
      <w:r>
        <w:t>• Database collection</w:t>
      </w:r>
    </w:p>
    <w:p>
      <w:r>
        <w:t xml:space="preserve">Onboarding more facilities to the automated data pipeline and improving the mobile application to reduce manual intervention; addressing network selection issues and ensuring complete uploads.</w:t>
      </w:r>
    </w:p>
    <w:p>
      <w:r>
        <w:t>• Data extraction</w:t>
      </w:r>
    </w:p>
    <w:p>
      <w:r>
        <w:t xml:space="preserve">Higher success for manual/dpl backups compared to mobile uploads due to slow central network performance; large facilities may require batch processing to avoid memory failures.</w:t>
      </w:r>
    </w:p>
    <w:p>
      <w:pPr>
        <w:pStyle w:val="Heading1"/>
      </w:pPr>
      <w:r>
        <w:t>Remedial Actions Taken and Recommendations</w:t>
      </w:r>
    </w:p>
    <w:p>
      <w:r>
        <w:t>• Database collection and extraction challenges</w:t>
      </w:r>
    </w:p>
    <w:p>
      <w:r>
        <w:t xml:space="preserve">• Continue downloading and reprocessing missing data from the central repository.</w:t>
      </w:r>
    </w:p>
    <w:p>
      <w:r>
        <w:t xml:space="preserve">• Generate data in smaller batches for large facilities to avoid memory-related failures.</w:t>
      </w:r>
    </w:p>
    <w:p>
      <w:r>
        <w:t xml:space="preserve">• Strengthen mentorship and power backup at facilities.</w:t>
      </w:r>
    </w:p>
    <w:p>
      <w:pPr>
        <w:pStyle w:val="Heading1"/>
      </w:pPr>
      <w:r>
        <w:t>Optimized Sites Data Concordance Analysis</w:t>
      </w:r>
    </w:p>
    <w:p>
      <w:r>
        <w:t xml:space="preserve">
          <w:tbl>
            <w:tblPr>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district</w:t>
                  </w:r>
                </w:p>
              </w:tc>
              <w:tc>
                <w:tcPr>
                  <w:tcW w:type="dxa" w:w="617"/>
                </w:tcPr>
                <w:p>
                  <w:r>
                    <w:rPr>
                      <w:b/>
                    </w:rPr>
                    <w:t>facility</w:t>
                  </w:r>
                </w:p>
              </w:tc>
              <w:tc>
                <w:tcPr>
                  <w:tcW w:type="dxa" w:w="617"/>
                </w:tcPr>
                <w:p>
                  <w:r>
                    <w:rPr>
                      <w:b/>
                    </w:rPr>
                    <w:t>HTS_TST_MRF</w:t>
                  </w:r>
                </w:p>
              </w:tc>
              <w:tc>
                <w:tcPr>
                  <w:tcW w:type="dxa" w:w="617"/>
                </w:tcPr>
                <w:p>
                  <w:r>
                    <w:rPr>
                      <w:b/>
                    </w:rPr>
                    <w:t>HTS_TST_EHR</w:t>
                  </w:r>
                </w:p>
              </w:tc>
              <w:tc>
                <w:tcPr>
                  <w:tcW w:type="dxa" w:w="617"/>
                </w:tcPr>
                <w:p>
                  <w:r>
                    <w:rPr>
                      <w:b/>
                    </w:rPr>
                    <w:t>HTS_TST_CONC</w:t>
                  </w:r>
                </w:p>
              </w:tc>
              <w:tc>
                <w:tcPr>
                  <w:tcW w:type="dxa" w:w="617"/>
                </w:tcPr>
                <w:p>
                  <w:r>
                    <w:rPr>
                      <w:b/>
                    </w:rPr>
                    <w:t>HTS_POS_MRF</w:t>
                  </w:r>
                </w:p>
              </w:tc>
              <w:tc>
                <w:tcPr>
                  <w:tcW w:type="dxa" w:w="617"/>
                </w:tcPr>
                <w:p>
                  <w:r>
                    <w:rPr>
                      <w:b/>
                    </w:rPr>
                    <w:t>HTS_POS_EHR</w:t>
                  </w:r>
                </w:p>
              </w:tc>
              <w:tc>
                <w:tcPr>
                  <w:tcW w:type="dxa" w:w="617"/>
                </w:tcPr>
                <w:p>
                  <w:r>
                    <w:rPr>
                      <w:b/>
                    </w:rPr>
                    <w:t>HTS_POS_CONC</w:t>
                  </w:r>
                </w:p>
              </w:tc>
              <w:tc>
                <w:tcPr>
                  <w:tcW w:type="dxa" w:w="617"/>
                </w:tcPr>
                <w:p>
                  <w:r>
                    <w:rPr>
                      <w:b/>
                    </w:rPr>
                    <w:t>TX_NEW_MRF</w:t>
                  </w:r>
                </w:p>
              </w:tc>
              <w:tc>
                <w:tcPr>
                  <w:tcW w:type="dxa" w:w="617"/>
                </w:tcPr>
                <w:p>
                  <w:r>
                    <w:rPr>
                      <w:b/>
                    </w:rPr>
                    <w:t>TX_NEW_EHR</w:t>
                  </w:r>
                </w:p>
              </w:tc>
              <w:tc>
                <w:tcPr>
                  <w:tcW w:type="dxa" w:w="617"/>
                </w:tcPr>
                <w:p>
                  <w:r>
                    <w:rPr>
                      <w:b/>
                    </w:rPr>
                    <w:t>TX_NEW_CONC</w:t>
                  </w:r>
                </w:p>
              </w:tc>
              <w:tc>
                <w:tcPr>
                  <w:tcW w:type="dxa" w:w="617"/>
                </w:tcPr>
                <w:p>
                  <w:r>
                    <w:rPr>
                      <w:b/>
                    </w:rPr>
                    <w:t>TX_CURR_MRF</w:t>
                  </w:r>
                </w:p>
              </w:tc>
              <w:tc>
                <w:tcPr>
                  <w:tcW w:type="dxa" w:w="617"/>
                </w:tcPr>
                <w:p>
                  <w:r>
                    <w:rPr>
                      <w:b/>
                    </w:rPr>
                    <w:t>TX_CURR_EHR</w:t>
                  </w:r>
                </w:p>
              </w:tc>
              <w:tc>
                <w:tcPr>
                  <w:tcW w:type="dxa" w:w="617"/>
                </w:tcPr>
                <w:p>
                  <w:r>
                    <w:rPr>
                      <w:b/>
                    </w:rPr>
                    <w:t>TX_CURR_CONC</w:t>
                  </w:r>
                </w:p>
              </w:tc>
            </w:tr>
            <w:tr>
              <w:tc>
                <w:tcPr>
                  <w:tcW w:type="dxa" w:w="617"/>
                </w:tcPr>
                <w:p>
                  <w:r>
                    <w:t>Harare</w:t>
                  </w:r>
                </w:p>
              </w:tc>
              <w:tc>
                <w:tcPr>
                  <w:tcW w:type="dxa" w:w="617"/>
                </w:tcPr>
                <w:p>
                  <w:r>
                    <w:t>Avondale</w:t>
                  </w:r>
                </w:p>
              </w:tc>
              <w:tc>
                <w:tcPr>
                  <w:tcW w:type="dxa" w:w="617"/>
                </w:tcPr>
                <w:p>
                  <w:r>
                    <w:t>976</w:t>
                  </w:r>
                </w:p>
              </w:tc>
              <w:tc>
                <w:tcPr>
                  <w:tcW w:type="dxa" w:w="617"/>
                </w:tcPr>
                <w:p>
                  <w:r>
                    <w:t>825</w:t>
                  </w:r>
                </w:p>
              </w:tc>
              <w:tc>
                <w:tcPr>
                  <w:tcW w:type="dxa" w:w="617"/>
                  <w:shd w:fill="FFEB9C" w:val="clear"/>
                </w:tcPr>
                <w:p>
                  <w:r>
                    <w:t>84.5%</w:t>
                  </w:r>
                </w:p>
              </w:tc>
              <w:tc>
                <w:tcPr>
                  <w:tcW w:type="dxa" w:w="617"/>
                </w:tcPr>
                <w:p>
                  <w:r>
                    <w:t>30</w:t>
                  </w:r>
                </w:p>
              </w:tc>
              <w:tc>
                <w:tcPr>
                  <w:tcW w:type="dxa" w:w="617"/>
                </w:tcPr>
                <w:p>
                  <w:r>
                    <w:t>31</w:t>
                  </w:r>
                </w:p>
              </w:tc>
              <w:tc>
                <w:tcPr>
                  <w:tcW w:type="dxa" w:w="617"/>
                  <w:shd w:fill="C6EFCE" w:val="clear"/>
                </w:tcPr>
                <w:p>
                  <w:r>
                    <w:t>103.3%</w:t>
                  </w:r>
                </w:p>
              </w:tc>
              <w:tc>
                <w:tcPr>
                  <w:tcW w:type="dxa" w:w="617"/>
                </w:tcPr>
                <w:p>
                  <w:r>
                    <w:t>36</w:t>
                  </w:r>
                </w:p>
              </w:tc>
              <w:tc>
                <w:tcPr>
                  <w:tcW w:type="dxa" w:w="617"/>
                </w:tcPr>
                <w:p>
                  <w:r>
                    <w:t>34</w:t>
                  </w:r>
                </w:p>
              </w:tc>
              <w:tc>
                <w:tcPr>
                  <w:tcW w:type="dxa" w:w="617"/>
                  <w:shd w:fill="C6EFCE" w:val="clear"/>
                </w:tcPr>
                <w:p>
                  <w:r>
                    <w:t>94.4%</w:t>
                  </w:r>
                </w:p>
              </w:tc>
              <w:tc>
                <w:tcPr>
                  <w:tcW w:type="dxa" w:w="617"/>
                </w:tcPr>
                <w:p>
                  <w:r>
                    <w:t>2,582</w:t>
                  </w:r>
                </w:p>
              </w:tc>
              <w:tc>
                <w:tcPr>
                  <w:tcW w:type="dxa" w:w="617"/>
                </w:tcPr>
                <w:p>
                  <w:r>
                    <w:t>2,657</w:t>
                  </w:r>
                </w:p>
              </w:tc>
              <w:tc>
                <w:tcPr>
                  <w:tcW w:type="dxa" w:w="617"/>
                  <w:shd w:fill="C6EFCE" w:val="clear"/>
                </w:tcPr>
                <w:p>
                  <w:r>
                    <w:t>102.9%</w:t>
                  </w:r>
                </w:p>
              </w:tc>
            </w:tr>
            <w:tr>
              <w:tc>
                <w:tcPr>
                  <w:tcW w:type="dxa" w:w="617"/>
                </w:tcPr>
                <w:p>
                  <w:r>
                    <w:t>Bulawayo</w:t>
                  </w:r>
                </w:p>
              </w:tc>
              <w:tc>
                <w:tcPr>
                  <w:tcW w:type="dxa" w:w="617"/>
                </w:tcPr>
                <w:p>
                  <w:r>
                    <w:t>Nketa</w:t>
                  </w:r>
                </w:p>
              </w:tc>
              <w:tc>
                <w:tcPr>
                  <w:tcW w:type="dxa" w:w="617"/>
                </w:tcPr>
                <w:p>
                  <w:r>
                    <w:t>627</w:t>
                  </w:r>
                </w:p>
              </w:tc>
              <w:tc>
                <w:tcPr>
                  <w:tcW w:type="dxa" w:w="617"/>
                </w:tcPr>
                <w:p>
                  <w:r>
                    <w:t>675</w:t>
                  </w:r>
                </w:p>
              </w:tc>
              <w:tc>
                <w:tcPr>
                  <w:tcW w:type="dxa" w:w="617"/>
                  <w:shd w:fill="C6EFCE" w:val="clear"/>
                </w:tcPr>
                <w:p>
                  <w:r>
                    <w:t>107.7%</w:t>
                  </w:r>
                </w:p>
              </w:tc>
              <w:tc>
                <w:tcPr>
                  <w:tcW w:type="dxa" w:w="617"/>
                </w:tcPr>
                <w:p>
                  <w:r>
                    <w:t>21</w:t>
                  </w:r>
                </w:p>
              </w:tc>
              <w:tc>
                <w:tcPr>
                  <w:tcW w:type="dxa" w:w="617"/>
                </w:tcPr>
                <w:p>
                  <w:r>
                    <w:t>25</w:t>
                  </w:r>
                </w:p>
              </w:tc>
              <w:tc>
                <w:tcPr>
                  <w:tcW w:type="dxa" w:w="617"/>
                  <w:shd w:fill="C6EFCE" w:val="clear"/>
                </w:tcPr>
                <w:p>
                  <w:r>
                    <w:t>119.0%</w:t>
                  </w:r>
                </w:p>
              </w:tc>
              <w:tc>
                <w:tcPr>
                  <w:tcW w:type="dxa" w:w="617"/>
                </w:tcPr>
                <w:p>
                  <w:r>
                    <w:t>24</w:t>
                  </w:r>
                </w:p>
              </w:tc>
              <w:tc>
                <w:tcPr>
                  <w:tcW w:type="dxa" w:w="617"/>
                </w:tcPr>
                <w:p>
                  <w:r>
                    <w:t>25</w:t>
                  </w:r>
                </w:p>
              </w:tc>
              <w:tc>
                <w:tcPr>
                  <w:tcW w:type="dxa" w:w="617"/>
                  <w:shd w:fill="C6EFCE" w:val="clear"/>
                </w:tcPr>
                <w:p>
                  <w:r>
                    <w:t>104.2%</w:t>
                  </w:r>
                </w:p>
              </w:tc>
              <w:tc>
                <w:tcPr>
                  <w:tcW w:type="dxa" w:w="617"/>
                </w:tcPr>
                <w:p>
                  <w:r>
                    <w:t>4,001</w:t>
                  </w:r>
                </w:p>
              </w:tc>
              <w:tc>
                <w:tcPr>
                  <w:tcW w:type="dxa" w:w="617"/>
                </w:tcPr>
                <w:p>
                  <w:r>
                    <w:t>4,049</w:t>
                  </w:r>
                </w:p>
              </w:tc>
              <w:tc>
                <w:tcPr>
                  <w:tcW w:type="dxa" w:w="617"/>
                  <w:shd w:fill="C6EFCE" w:val="clear"/>
                </w:tcPr>
                <w:p>
                  <w:r>
                    <w:t>101.2%</w:t>
                  </w:r>
                </w:p>
              </w:tc>
            </w:tr>
            <w:tr>
              <w:tc>
                <w:tcPr>
                  <w:tcW w:type="dxa" w:w="617"/>
                </w:tcPr>
                <w:p>
                  <w:r>
                    <w:t>Marondera</w:t>
                  </w:r>
                </w:p>
              </w:tc>
              <w:tc>
                <w:tcPr>
                  <w:tcW w:type="dxa" w:w="617"/>
                </w:tcPr>
                <w:p>
                  <w:r>
                    <w:t>Kushinga Phikelela</w:t>
                  </w:r>
                </w:p>
              </w:tc>
              <w:tc>
                <w:tcPr>
                  <w:tcW w:type="dxa" w:w="617"/>
                </w:tcPr>
                <w:p>
                  <w:r>
                    <w:t>319</w:t>
                  </w:r>
                </w:p>
              </w:tc>
              <w:tc>
                <w:tcPr>
                  <w:tcW w:type="dxa" w:w="617"/>
                </w:tcPr>
                <w:p>
                  <w:r>
                    <w:t>318</w:t>
                  </w:r>
                </w:p>
              </w:tc>
              <w:tc>
                <w:tcPr>
                  <w:tcW w:type="dxa" w:w="617"/>
                  <w:shd w:fill="C6EFCE" w:val="clear"/>
                </w:tcPr>
                <w:p>
                  <w:r>
                    <w:t>99.7%</w:t>
                  </w:r>
                </w:p>
              </w:tc>
              <w:tc>
                <w:tcPr>
                  <w:tcW w:type="dxa" w:w="617"/>
                </w:tcPr>
                <w:p>
                  <w:r>
                    <w:t>15</w:t>
                  </w:r>
                </w:p>
              </w:tc>
              <w:tc>
                <w:tcPr>
                  <w:tcW w:type="dxa" w:w="617"/>
                </w:tcPr>
                <w:p>
                  <w:r>
                    <w:t>15</w:t>
                  </w:r>
                </w:p>
              </w:tc>
              <w:tc>
                <w:tcPr>
                  <w:tcW w:type="dxa" w:w="617"/>
                  <w:shd w:fill="C6EFCE" w:val="clear"/>
                </w:tcPr>
                <w:p>
                  <w:r>
                    <w:t>100.0%</w:t>
                  </w:r>
                </w:p>
              </w:tc>
              <w:tc>
                <w:tcPr>
                  <w:tcW w:type="dxa" w:w="617"/>
                </w:tcPr>
                <w:p>
                  <w:r>
                    <w:t>15</w:t>
                  </w:r>
                </w:p>
              </w:tc>
              <w:tc>
                <w:tcPr>
                  <w:tcW w:type="dxa" w:w="617"/>
                </w:tcPr>
                <w:p>
                  <w:r>
                    <w:t>15</w:t>
                  </w:r>
                </w:p>
              </w:tc>
              <w:tc>
                <w:tcPr>
                  <w:tcW w:type="dxa" w:w="617"/>
                  <w:shd w:fill="C6EFCE" w:val="clear"/>
                </w:tcPr>
                <w:p>
                  <w:r>
                    <w:t>100.0%</w:t>
                  </w:r>
                </w:p>
              </w:tc>
              <w:tc>
                <w:tcPr>
                  <w:tcW w:type="dxa" w:w="617"/>
                </w:tcPr>
                <w:p>
                  <w:r>
                    <w:t>971</w:t>
                  </w:r>
                </w:p>
              </w:tc>
              <w:tc>
                <w:tcPr>
                  <w:tcW w:type="dxa" w:w="617"/>
                </w:tcPr>
                <w:p>
                  <w:r>
                    <w:t>801</w:t>
                  </w:r>
                </w:p>
              </w:tc>
              <w:tc>
                <w:tcPr>
                  <w:tcW w:type="dxa" w:w="617"/>
                  <w:shd w:fill="FFEB9C" w:val="clear"/>
                </w:tcPr>
                <w:p>
                  <w:r>
                    <w:t>82.5%</w:t>
                  </w:r>
                </w:p>
              </w:tc>
            </w:tr>
            <w:tr>
              <w:tc>
                <w:tcPr>
                  <w:tcW w:type="dxa" w:w="617"/>
                </w:tcPr>
                <w:p>
                  <w:r>
                    <w:t>Mutare</w:t>
                  </w:r>
                </w:p>
              </w:tc>
              <w:tc>
                <w:tcPr>
                  <w:tcW w:type="dxa" w:w="617"/>
                </w:tcPr>
                <w:p>
                  <w:r>
                    <w:t>Zimunya</w:t>
                  </w:r>
                </w:p>
              </w:tc>
              <w:tc>
                <w:tcPr>
                  <w:tcW w:type="dxa" w:w="617"/>
                </w:tcPr>
                <w:p>
                  <w:r>
                    <w:t>439</w:t>
                  </w:r>
                </w:p>
              </w:tc>
              <w:tc>
                <w:tcPr>
                  <w:tcW w:type="dxa" w:w="617"/>
                </w:tcPr>
                <w:p>
                  <w:r>
                    <w:t>408</w:t>
                  </w:r>
                </w:p>
              </w:tc>
              <w:tc>
                <w:tcPr>
                  <w:tcW w:type="dxa" w:w="617"/>
                  <w:shd w:fill="C6EFCE" w:val="clear"/>
                </w:tcPr>
                <w:p>
                  <w:r>
                    <w:t>92.9%</w:t>
                  </w:r>
                </w:p>
              </w:tc>
              <w:tc>
                <w:tcPr>
                  <w:tcW w:type="dxa" w:w="617"/>
                </w:tcPr>
                <w:p>
                  <w:r>
                    <w:t>14</w:t>
                  </w:r>
                </w:p>
              </w:tc>
              <w:tc>
                <w:tcPr>
                  <w:tcW w:type="dxa" w:w="617"/>
                </w:tcPr>
                <w:p>
                  <w:r>
                    <w:t>16</w:t>
                  </w:r>
                </w:p>
              </w:tc>
              <w:tc>
                <w:tcPr>
                  <w:tcW w:type="dxa" w:w="617"/>
                  <w:shd w:fill="C6EFCE" w:val="clear"/>
                </w:tcPr>
                <w:p>
                  <w:r>
                    <w:t>114.3%</w:t>
                  </w:r>
                </w:p>
              </w:tc>
              <w:tc>
                <w:tcPr>
                  <w:tcW w:type="dxa" w:w="617"/>
                </w:tcPr>
                <w:p>
                  <w:r>
                    <w:t>14</w:t>
                  </w:r>
                </w:p>
              </w:tc>
              <w:tc>
                <w:tcPr>
                  <w:tcW w:type="dxa" w:w="617"/>
                </w:tcPr>
                <w:p>
                  <w:r>
                    <w:t>16</w:t>
                  </w:r>
                </w:p>
              </w:tc>
              <w:tc>
                <w:tcPr>
                  <w:tcW w:type="dxa" w:w="617"/>
                  <w:shd w:fill="C6EFCE" w:val="clear"/>
                </w:tcPr>
                <w:p>
                  <w:r>
                    <w:t>114.3%</w:t>
                  </w:r>
                </w:p>
              </w:tc>
              <w:tc>
                <w:tcPr>
                  <w:tcW w:type="dxa" w:w="617"/>
                </w:tcPr>
                <w:p>
                  <w:r>
                    <w:t>999</w:t>
                  </w:r>
                </w:p>
              </w:tc>
              <w:tc>
                <w:tcPr>
                  <w:tcW w:type="dxa" w:w="617"/>
                </w:tcPr>
                <w:p>
                  <w:r>
                    <w:t>969</w:t>
                  </w:r>
                </w:p>
              </w:tc>
              <w:tc>
                <w:tcPr>
                  <w:tcW w:type="dxa" w:w="617"/>
                  <w:shd w:fill="C6EFCE" w:val="clear"/>
                </w:tcPr>
                <w:p>
                  <w:r>
                    <w:t>97.0%</w:t>
                  </w:r>
                </w:p>
              </w:tc>
            </w:tr>
          </w:tbl>
        </w:t>
      </w:r>
    </w:p>
    <w:p>
      <w:pPr>
        <w:pStyle w:val="Caption"/>
      </w:pPr>
      <w:r>
        <w:t>Table 2: MRF/E-HR Data Concordance Analysis for Optimized sites</w:t>
      </w:r>
    </w:p>
    <w:p>
      <w:pPr>
        <w:pStyle w:val="Heading1"/>
      </w:pPr>
      <w:r>
        <w:t>Overall Data Concordance Analysis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Indicator</w:t>
            </w:r>
          </w:p>
        </w:tc>
        <w:tc>
          <w:tcPr>
            <w:tcW w:type="dxa" w:w="2160"/>
          </w:tcPr>
          <w:p>
            <w:r>
              <w:rPr>
                <w:b/>
              </w:rPr>
              <w:t>MRF/DHIS2</w:t>
            </w:r>
          </w:p>
        </w:tc>
        <w:tc>
          <w:tcPr>
            <w:tcW w:type="dxa" w:w="2160"/>
          </w:tcPr>
          <w:p>
            <w:r>
              <w:rPr>
                <w:b/>
              </w:rPr>
              <w:t>E-HR</w:t>
            </w:r>
          </w:p>
        </w:tc>
        <w:tc>
          <w:tcPr>
            <w:tcW w:type="dxa" w:w="2160"/>
          </w:tcPr>
          <w:p>
            <w:r>
              <w:rPr>
                <w:b/>
              </w:rPr>
              <w:t>Concordance</w:t>
            </w:r>
          </w:p>
        </w:tc>
      </w:tr>
      <w:tr>
        <w:tc>
          <w:tcPr>
            <w:tcW w:type="dxa" w:w="2160"/>
          </w:tcPr>
          <w:p>
            <w:r>
              <w:t>HTS_TST</w:t>
            </w:r>
          </w:p>
        </w:tc>
        <w:tc>
          <w:tcPr>
            <w:tcW w:type="dxa" w:w="2160"/>
          </w:tcPr>
          <w:p>
            <w:r>
              <w:t xml:space="preserve">5,751</w:t>
            </w:r>
          </w:p>
        </w:tc>
        <w:tc>
          <w:tcPr>
            <w:tcW w:type="dxa" w:w="2160"/>
          </w:tcPr>
          <w:p>
            <w:r>
              <w:t xml:space="preserve">3,195</w:t>
            </w:r>
          </w:p>
        </w:tc>
        <w:tc>
          <w:tcPr>
            <w:tcW w:type="dxa" w:w="2160"/>
          </w:tcPr>
          <w:p>
            <w:r>
              <w:t xml:space="preserve">55.6%</w:t>
            </w:r>
          </w:p>
        </w:tc>
      </w:tr>
      <w:tr>
        <w:tc>
          <w:tcPr>
            <w:tcW w:type="dxa" w:w="2160"/>
          </w:tcPr>
          <w:p>
            <w:r>
              <w:t>HTS_POS</w:t>
            </w:r>
          </w:p>
        </w:tc>
        <w:tc>
          <w:tcPr>
            <w:tcW w:type="dxa" w:w="2160"/>
          </w:tcPr>
          <w:p>
            <w:r>
              <w:t xml:space="preserve">432</w:t>
            </w:r>
          </w:p>
        </w:tc>
        <w:tc>
          <w:tcPr>
            <w:tcW w:type="dxa" w:w="2160"/>
          </w:tcPr>
          <w:p>
            <w:r>
              <w:t xml:space="preserve">240</w:t>
            </w:r>
          </w:p>
        </w:tc>
        <w:tc>
          <w:tcPr>
            <w:tcW w:type="dxa" w:w="2160"/>
          </w:tcPr>
          <w:p>
            <w:r>
              <w:t xml:space="preserve">55.6%</w:t>
            </w:r>
          </w:p>
        </w:tc>
      </w:tr>
      <w:tr>
        <w:tc>
          <w:tcPr>
            <w:tcW w:type="dxa" w:w="2160"/>
          </w:tcPr>
          <w:p>
            <w:r>
              <w:t>TX_NEW</w:t>
            </w:r>
          </w:p>
        </w:tc>
        <w:tc>
          <w:tcPr>
            <w:tcW w:type="dxa" w:w="2160"/>
          </w:tcPr>
          <w:p>
            <w:r>
              <w:t xml:space="preserve">486</w:t>
            </w:r>
          </w:p>
        </w:tc>
        <w:tc>
          <w:tcPr>
            <w:tcW w:type="dxa" w:w="2160"/>
          </w:tcPr>
          <w:p>
            <w:r>
              <w:t xml:space="preserve">270</w:t>
            </w:r>
          </w:p>
        </w:tc>
        <w:tc>
          <w:tcPr>
            <w:tcW w:type="dxa" w:w="2160"/>
          </w:tcPr>
          <w:p>
            <w:r>
              <w:t xml:space="preserve">55.6%</w:t>
            </w:r>
          </w:p>
        </w:tc>
      </w:tr>
      <w:tr>
        <w:tc>
          <w:tcPr>
            <w:tcW w:type="dxa" w:w="2160"/>
          </w:tcPr>
          <w:p>
            <w:r>
              <w:t>TX_CURR</w:t>
            </w:r>
          </w:p>
        </w:tc>
        <w:tc>
          <w:tcPr>
            <w:tcW w:type="dxa" w:w="2160"/>
          </w:tcPr>
          <w:p>
            <w:r>
              <w:t xml:space="preserve">13,311</w:t>
            </w:r>
          </w:p>
        </w:tc>
        <w:tc>
          <w:tcPr>
            <w:tcW w:type="dxa" w:w="2160"/>
          </w:tcPr>
          <w:p>
            <w:r>
              <w:t xml:space="preserve">7,395</w:t>
            </w:r>
          </w:p>
        </w:tc>
        <w:tc>
          <w:tcPr>
            <w:tcW w:type="dxa" w:w="2160"/>
          </w:tcPr>
          <w:p>
            <w:r>
              <w:t xml:space="preserve">55.6%</w:t>
            </w:r>
          </w:p>
        </w:tc>
      </w:tr>
    </w:tbl>
    <w:p>
      <w:pPr>
        <w:pStyle w:val="Heading1"/>
      </w:pPr>
      <w:r>
        <w:t>TX_CURR Concordance Analysis for Harare and Bulawayo</w:t>
      </w:r>
    </w:p>
    <w:p>
      <w:r>
        <w:t xml:space="preserve"/>
      </w:r>
      <w:r>
        <w:drawing>
          <wp:inline xmlns:a="http://schemas.openxmlformats.org/drawingml/2006/main" xmlns:pic="http://schemas.openxmlformats.org/drawingml/2006/picture">
            <wp:extent cx="5040000" cy="3360000"/>
            <wp:docPr id="1004" name="Picture 1"/>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040000" cy="3360000"/>
                    </a:xfrm>
                    <a:prstGeom prst="rect"/>
                  </pic:spPr>
                </pic:pic>
              </a:graphicData>
            </a:graphic>
          </wp:inline>
        </w:drawing>
      </w:r>
      <w:r>
        <w:t xml:space="preserve"/>
      </w:r>
    </w:p>
    <w:p>
      <w:pPr>
        <w:pStyle w:val="Caption"/>
      </w:pPr>
      <w:r>
        <w:t>Figure 4: Concordance analysis for Harare and Bulawayo 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