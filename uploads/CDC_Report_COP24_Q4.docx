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Zim-TTECH COP24 Q4 DATIM File Narrative</w:t>
      </w:r>
    </w:p>
    <w:p>
      <w:pPr>
        <w:pStyle w:val="Heading1"/>
      </w:pPr>
      <w:r>
        <w:t>Number of facilities reporting</w:t>
      </w:r>
    </w:p>
    <w:p>
      <w:r>
        <w:t xml:space="preserve">In COP24 Q4, a total of 823 facilities were active on the full IMPILO E-HR system. Raw data files were available from  sites, of which 322 were collected manually, 81 were pushed via the data pipeline and 170 were complete backups obtained via the mobile backup.</w:t>
      </w:r>
    </w:p>
    <w:p>
      <w:r>
        <w:t xml:space="preserve">For the period under review, data from 449 facilities (54.6%) were successfully analysed.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445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Caption"/>
      </w:pPr>
      <w:r>
        <w:t>Figure 1: Summary of COP24 Q4 IMPILO E-HR data flow cascade.</w:t>
      </w:r>
    </w:p>
    <w:p>
      <w:pPr>
        <w:pStyle w:val="Heading1"/>
      </w:pPr>
      <w:r>
        <w:t>Number of indicators reported</w:t>
      </w:r>
    </w:p>
    <w:p>
      <w:r>
        <w:t>Table 1 below shows the number of facilities reporting each indicator through IMPILO E-HR in COP24 Q4.</w:t>
      </w:r>
    </w:p>
    <w:p>
      <w:r>
        <w:t xml:space="preserve"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Indicator</w:t>
                  </w:r>
                </w:p>
              </w:tc>
              <w:tc>
                <w:tcPr>
                  <w:tcW w:type="dxa" w:w="2160"/>
                </w:tcPr>
                <w:p>
                  <w:r>
                    <w:t>Number of facilities reporting</w:t>
                  </w:r>
                </w:p>
              </w:tc>
              <w:tc>
                <w:tcPr>
                  <w:tcW w:type="dxa" w:w="2160"/>
                </w:tcPr>
                <w:p>
                  <w:r>
                    <w:t>Target</w:t>
                  </w:r>
                </w:p>
              </w:tc>
              <w:tc>
                <w:tcPr>
                  <w:tcW w:type="dxa" w:w="2160"/>
                </w:tcPr>
                <w:p>
                  <w:r>
                    <w:t>Reporting Completeness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TX_CURR</w:t>
                  </w:r>
                </w:p>
              </w:tc>
              <w:tc>
                <w:tcPr>
                  <w:tcW w:type="dxa" w:w="2160"/>
                </w:tcPr>
                <w:p>
                  <w:r>
                    <w:t>417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50.7%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TX_TB</w:t>
                  </w:r>
                </w:p>
              </w:tc>
              <w:tc>
                <w:tcPr>
                  <w:tcW w:type="dxa" w:w="2160"/>
                </w:tcPr>
                <w:p>
                  <w:r>
                    <w:t>406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49.3%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TX_ML</w:t>
                  </w:r>
                </w:p>
              </w:tc>
              <w:tc>
                <w:tcPr>
                  <w:tcW w:type="dxa" w:w="2160"/>
                </w:tcPr>
                <w:p>
                  <w:r>
                    <w:t>400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48.6%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HTS_TST and HTS_POS</w:t>
                  </w:r>
                </w:p>
              </w:tc>
              <w:tc>
                <w:tcPr>
                  <w:tcW w:type="dxa" w:w="2160"/>
                </w:tcPr>
                <w:p>
                  <w:r>
                    <w:t>387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47.0%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PMTCT_STAT</w:t>
                  </w:r>
                </w:p>
              </w:tc>
              <w:tc>
                <w:tcPr>
                  <w:tcW w:type="dxa" w:w="2160"/>
                </w:tcPr>
                <w:p>
                  <w:r>
                    <w:t>354</w:t>
                  </w:r>
                </w:p>
              </w:tc>
              <w:tc>
                <w:tcPr>
                  <w:tcW w:type="dxa" w:w="2160"/>
                </w:tcPr>
                <w:p>
                  <w:r>
                    <w:t>761</w:t>
                  </w:r>
                </w:p>
              </w:tc>
              <w:tc>
                <w:tcPr>
                  <w:tcW w:type="dxa" w:w="2160"/>
                </w:tcPr>
                <w:p>
                  <w:r>
                    <w:t>46.5%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PMTCT_ART</w:t>
                  </w:r>
                </w:p>
              </w:tc>
              <w:tc>
                <w:tcPr>
                  <w:tcW w:type="dxa" w:w="2160"/>
                </w:tcPr>
                <w:p>
                  <w:r>
                    <w:t>257</w:t>
                  </w:r>
                </w:p>
              </w:tc>
              <w:tc>
                <w:tcPr>
                  <w:tcW w:type="dxa" w:w="2160"/>
                </w:tcPr>
                <w:p>
                  <w:r>
                    <w:t>659</w:t>
                  </w:r>
                </w:p>
              </w:tc>
              <w:tc>
                <w:tcPr>
                  <w:tcW w:type="dxa" w:w="2160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TB_PREV</w:t>
                  </w:r>
                </w:p>
              </w:tc>
              <w:tc>
                <w:tcPr>
                  <w:tcW w:type="dxa" w:w="2160"/>
                </w:tcPr>
                <w:p>
                  <w:r>
                    <w:t>256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TX_PVLS</w:t>
                  </w:r>
                </w:p>
              </w:tc>
              <w:tc>
                <w:tcPr>
                  <w:tcW w:type="dxa" w:w="2160"/>
                </w:tcPr>
                <w:p>
                  <w:r>
                    <w:t>320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38.9%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HTS_INDEX</w:t>
                  </w:r>
                </w:p>
              </w:tc>
              <w:tc>
                <w:tcPr>
                  <w:tcW w:type="dxa" w:w="2160"/>
                </w:tcPr>
                <w:p>
                  <w:r>
                    <w:t>319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38.8%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TX_NEW</w:t>
                  </w:r>
                </w:p>
              </w:tc>
              <w:tc>
                <w:tcPr>
                  <w:tcW w:type="dxa" w:w="2160"/>
                </w:tcPr>
                <w:p>
                  <w:r>
                    <w:t>314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38.2%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TB_ART</w:t>
                  </w:r>
                </w:p>
              </w:tc>
              <w:tc>
                <w:tcPr>
                  <w:tcW w:type="dxa" w:w="2160"/>
                </w:tcPr>
                <w:p>
                  <w:r>
                    <w:t>210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32.0%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PREP_NEW</w:t>
                  </w:r>
                </w:p>
              </w:tc>
              <w:tc>
                <w:tcPr>
                  <w:tcW w:type="dxa" w:w="2160"/>
                </w:tcPr>
                <w:p>
                  <w:r>
                    <w:t>200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31.8%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PMTCT_FO</w:t>
                  </w:r>
                </w:p>
              </w:tc>
              <w:tc>
                <w:tcPr>
                  <w:tcW w:type="dxa" w:w="2160"/>
                </w:tcPr>
                <w:p>
                  <w:r>
                    <w:t>202</w:t>
                  </w:r>
                </w:p>
              </w:tc>
              <w:tc>
                <w:tcPr>
                  <w:tcW w:type="dxa" w:w="2160"/>
                </w:tcPr>
                <w:p>
                  <w:r>
                    <w:t>661</w:t>
                  </w:r>
                </w:p>
              </w:tc>
              <w:tc>
                <w:tcPr>
                  <w:tcW w:type="dxa" w:w="2160"/>
                </w:tcPr>
                <w:p>
                  <w:r>
                    <w:t>30.6%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HTS_SELF</w:t>
                  </w:r>
                </w:p>
              </w:tc>
              <w:tc>
                <w:tcPr>
                  <w:tcW w:type="dxa" w:w="2160"/>
                </w:tcPr>
                <w:p>
                  <w:r>
                    <w:t>244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29.6%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TB_STAT</w:t>
                  </w:r>
                </w:p>
              </w:tc>
              <w:tc>
                <w:tcPr>
                  <w:tcW w:type="dxa" w:w="2160"/>
                </w:tcPr>
                <w:p>
                  <w:r>
                    <w:t>186</w:t>
                  </w:r>
                </w:p>
              </w:tc>
              <w:tc>
                <w:tcPr>
                  <w:tcW w:type="dxa" w:w="2160"/>
                </w:tcPr>
                <w:p>
                  <w:r>
                    <w:t>657</w:t>
                  </w:r>
                </w:p>
              </w:tc>
              <w:tc>
                <w:tcPr>
                  <w:tcW w:type="dxa" w:w="2160"/>
                </w:tcPr>
                <w:p>
                  <w:r>
                    <w:t>28.3%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PMTCT_EID</w:t>
                  </w:r>
                </w:p>
              </w:tc>
              <w:tc>
                <w:tcPr>
                  <w:tcW w:type="dxa" w:w="2160"/>
                </w:tcPr>
                <w:p>
                  <w:r>
                    <w:t>185</w:t>
                  </w:r>
                </w:p>
              </w:tc>
              <w:tc>
                <w:tcPr>
                  <w:tcW w:type="dxa" w:w="2160"/>
                </w:tcPr>
                <w:p>
                  <w:r>
                    <w:t>655</w:t>
                  </w:r>
                </w:p>
              </w:tc>
              <w:tc>
                <w:tcPr>
                  <w:tcW w:type="dxa" w:w="2160"/>
                </w:tcPr>
                <w:p>
                  <w:r>
                    <w:t>28.2%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CXCA_SCRN</w:t>
                  </w:r>
                </w:p>
              </w:tc>
              <w:tc>
                <w:tcPr>
                  <w:tcW w:type="dxa" w:w="2160"/>
                </w:tcPr>
                <w:p>
                  <w:r>
                    <w:t>161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25.6%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CXCA_TX</w:t>
                  </w:r>
                </w:p>
              </w:tc>
              <w:tc>
                <w:tcPr>
                  <w:tcW w:type="dxa" w:w="2160"/>
                </w:tcPr>
                <w:p>
                  <w:r>
                    <w:t>78</w:t>
                  </w:r>
                </w:p>
              </w:tc>
              <w:tc>
                <w:tcPr>
                  <w:tcW w:type="dxa" w:w="2160"/>
                </w:tcPr>
                <w:p>
                  <w:r>
                    <w:t>473</w:t>
                  </w:r>
                </w:p>
              </w:tc>
              <w:tc>
                <w:tcPr>
                  <w:tcW w:type="dxa" w:w="2160"/>
                </w:tcPr>
                <w:p>
                  <w:r>
                    <w:t>16.5%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PREP_CT</w:t>
                  </w:r>
                </w:p>
              </w:tc>
              <w:tc>
                <w:tcPr>
                  <w:tcW w:type="dxa" w:w="2160"/>
                </w:tcPr>
                <w:p>
                  <w:r>
                    <w:t>97</w:t>
                  </w:r>
                </w:p>
              </w:tc>
              <w:tc>
                <w:tcPr>
                  <w:tcW w:type="dxa" w:w="2160"/>
                </w:tcPr>
                <w:p>
                  <w:r>
                    <w:t>628</w:t>
                  </w:r>
                </w:p>
              </w:tc>
              <w:tc>
                <w:tcPr>
                  <w:tcW w:type="dxa" w:w="2160"/>
                </w:tcPr>
                <w:p>
                  <w:r>
                    <w:t>15.4%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TX_RTT</w:t>
                  </w:r>
                </w:p>
              </w:tc>
              <w:tc>
                <w:tcPr>
                  <w:tcW w:type="dxa" w:w="2160"/>
                </w:tcPr>
                <w:p>
                  <w:r>
                    <w:t>111</w:t>
                  </w:r>
                </w:p>
              </w:tc>
              <w:tc>
                <w:tcPr>
                  <w:tcW w:type="dxa" w:w="2160"/>
                </w:tcPr>
                <w:p>
                  <w:r>
                    <w:t>823</w:t>
                  </w:r>
                </w:p>
              </w:tc>
              <w:tc>
                <w:tcPr>
                  <w:tcW w:type="dxa" w:w="2160"/>
                </w:tcPr>
                <w:p>
                  <w:r>
                    <w:t>13.5%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PMTCT_HEI</w:t>
                  </w:r>
                </w:p>
              </w:tc>
              <w:tc>
                <w:tcPr>
                  <w:tcW w:type="dxa" w:w="2160"/>
                </w:tcPr>
                <w:p>
                  <w:r>
                    <w:t>51</w:t>
                  </w:r>
                </w:p>
              </w:tc>
              <w:tc>
                <w:tcPr>
                  <w:tcW w:type="dxa" w:w="2160"/>
                </w:tcPr>
                <w:p>
                  <w:r>
                    <w:t>661</w:t>
                  </w:r>
                </w:p>
              </w:tc>
              <w:tc>
                <w:tcPr>
                  <w:tcW w:type="dxa" w:w="2160"/>
                </w:tcPr>
                <w:p>
                  <w:r>
                    <w:t>7.7%</w:t>
                  </w:r>
                </w:p>
              </w:tc>
            </w:tr>
          </w:tbl>
        </w:t>
      </w:r>
    </w:p>
    <w:p>
      <w:pPr>
        <w:pStyle w:val="Caption"/>
      </w:pPr>
      <w:r>
        <w:t>Table 1: Indicators reported through IMPILO E-HR in COP24</w:t>
      </w:r>
    </w:p>
    <w:p>
      <w:pPr>
        <w:pStyle w:val="Heading1"/>
      </w:pPr>
      <w:r>
        <w:t>Data Quality Metrics</w:t>
      </w:r>
    </w:p>
    <w:p>
      <w:r>
        <w:t>Data Completeness</w:t>
      </w:r>
    </w:p>
    <w:p>
      <w:r>
        <w:t xml:space="preserve">In COP24 Q4 TX_CURR, TX_ML, TX_TB, HTS_TST/POS and PMTCT_STAT had the highest proportion of facilities reporting (%, %, %, %, %) as shown in Figure 2.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3324482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48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Caption"/>
      </w:pPr>
      <w:r>
        <w:t>Figure 2: Proportion of sites reporting individual indicators in IMPILO E-HR COP24 Q4.</w:t>
      </w:r>
    </w:p>
    <w:p>
      <w:r>
        <w:t>Reporting Consistency</w:t>
      </w:r>
    </w:p>
    <w:p>
      <w:r>
        <w:t xml:space="preserve"/>
      </w:r>
    </w:p>
    <w:p>
      <w:pPr>
        <w:pStyle w:val="Caption"/>
      </w:pPr>
      <w:r>
        <w:t>Figure 3: Trends in sites successfully reporting, COP22 – COP24 Q4</w:t>
      </w:r>
    </w:p>
    <w:p>
      <w:pPr>
        <w:pStyle w:val="Heading1"/>
      </w:pPr>
      <w:r>
        <w:t>Challenges</w:t>
      </w:r>
    </w:p>
    <w:p>
      <w:r>
        <w:t>• Database collection</w:t>
      </w:r>
    </w:p>
    <w:p>
      <w:r>
        <w:t xml:space="preserve"/>
      </w:r>
    </w:p>
    <w:p>
      <w:r>
        <w:t>• Data extraction</w:t>
      </w:r>
    </w:p>
    <w:p>
      <w:r>
        <w:t xml:space="preserve"/>
      </w:r>
    </w:p>
    <w:p>
      <w:pPr>
        <w:pStyle w:val="Heading1"/>
      </w:pPr>
      <w:r>
        <w:t>Remedial Actions Taken and Recommendations</w:t>
      </w:r>
    </w:p>
    <w:p>
      <w:r>
        <w:t>• Database collection and extraction challenges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1"/>
      </w:pPr>
      <w:r>
        <w:t>Optimized Sites Data Concordance Analysis</w:t>
      </w:r>
    </w:p>
    <w:p>
      <w:r>
        <w:t xml:space="preserve"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>
              <w:tc>
                <w:tcPr>
                  <w:tcW w:type="dxa" w:w="1234"/>
                </w:tcPr>
                <w:p>
                  <w:r>
                    <w:t>Facility</w:t>
                  </w:r>
                </w:p>
              </w:tc>
              <w:tc>
                <w:tcPr>
                  <w:tcW w:type="dxa" w:w="1234"/>
                </w:tcPr>
                <w:p>
                  <w:r>
                    <w:t>Province</w:t>
                  </w:r>
                </w:p>
              </w:tc>
              <w:tc>
                <w:tcPr>
                  <w:tcW w:type="dxa" w:w="1234"/>
                </w:tcPr>
                <w:p>
                  <w:r>
                    <w:t>District</w:t>
                  </w:r>
                </w:p>
              </w:tc>
              <w:tc>
                <w:tcPr>
                  <w:tcW w:type="dxa" w:w="1234"/>
                </w:tcPr>
                <w:p>
                  <w:r>
                    <w:t>Indicator</w:t>
                  </w:r>
                </w:p>
              </w:tc>
              <w:tc>
                <w:tcPr>
                  <w:tcW w:type="dxa" w:w="1234"/>
                </w:tcPr>
                <w:p>
                  <w:r>
                    <w:t>MRF</w:t>
                  </w:r>
                </w:p>
              </w:tc>
              <w:tc>
                <w:tcPr>
                  <w:tcW w:type="dxa" w:w="1234"/>
                </w:tcPr>
                <w:p>
                  <w:r>
                    <w:t>EHR</w:t>
                  </w:r>
                </w:p>
              </w:tc>
              <w:tc>
                <w:tcPr>
                  <w:tcW w:type="dxa" w:w="1234"/>
                </w:tcPr>
                <w:p>
                  <w:r>
                    <w:t>Concordance_%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Alaska - 100005 -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Amazon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168.0</w:t>
                  </w:r>
                </w:p>
              </w:tc>
              <w:tc>
                <w:tcPr>
                  <w:tcW w:type="dxa" w:w="1234"/>
                </w:tcPr>
                <w:p>
                  <w:r>
                    <w:t>139.0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Arcadia - 100015 -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168.0</w:t>
                  </w:r>
                </w:p>
              </w:tc>
              <w:tc>
                <w:tcPr>
                  <w:tcW w:type="dxa" w:w="1234"/>
                </w:tcPr>
                <w:p>
                  <w:r>
                    <w:t>69.0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Avondale - 100030 -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234.0</w:t>
                  </w:r>
                </w:p>
              </w:tc>
              <w:tc>
                <w:tcPr>
                  <w:tcW w:type="dxa" w:w="1234"/>
                </w:tcPr>
                <w:p>
                  <w:r>
                    <w:t>158.0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Bakasa - 100035 -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267.0</w:t>
                  </w:r>
                </w:p>
              </w:tc>
              <w:tc>
                <w:tcPr>
                  <w:tcW w:type="dxa" w:w="1234"/>
                </w:tcPr>
                <w:p>
                  <w:r>
                    <w:t>248.0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Balanda - 100037 -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Bango - 100042 -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Banket - 100044 -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1499.0</w:t>
                  </w:r>
                </w:p>
              </w:tc>
              <w:tc>
                <w:tcPr>
                  <w:tcW w:type="dxa" w:w="1234"/>
                </w:tcPr>
                <w:p>
                  <w:r>
                    <w:t>864.0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Beatrice Infectious - 100050 -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118.0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Belvedere - 100055 -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194.0</w:t>
                  </w:r>
                </w:p>
              </w:tc>
              <w:tc>
                <w:tcPr>
                  <w:tcW w:type="dxa" w:w="1234"/>
                </w:tcPr>
                <w:p>
                  <w:r>
                    <w:t>123.0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Bemba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Bepura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632.0</w:t>
                  </w:r>
                </w:p>
              </w:tc>
              <w:tc>
                <w:tcPr>
                  <w:tcW w:type="dxa" w:w="1234"/>
                </w:tcPr>
                <w:p>
                  <w:r>
                    <w:t>215.0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Berejena - 100060 -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186.0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Beugest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176.0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Bezu - 100066 -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Bhekeni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128.0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Bondolfi - 100082 -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173.0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Border Church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97.0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Borera - 100084 -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348.0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Borrowdale - 100086 -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276.0</w:t>
                  </w:r>
                </w:p>
              </w:tc>
              <w:tc>
                <w:tcPr>
                  <w:tcW w:type="dxa" w:w="1234"/>
                </w:tcPr>
                <w:p>
                  <w:r>
                    <w:t>225.0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Bota - 100088 -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Boterere - 100089 -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Braeside - 100091 -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590.0</w:t>
                  </w:r>
                </w:p>
              </w:tc>
              <w:tc>
                <w:tcPr>
                  <w:tcW w:type="dxa" w:w="1234"/>
                </w:tcPr>
                <w:p>
                  <w:r>
                    <w:t>150.0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Brandon - 100092 -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276.0</w:t>
                  </w:r>
                </w:p>
              </w:tc>
              <w:tc>
                <w:tcPr>
                  <w:tcW w:type="dxa" w:w="1234"/>
                </w:tcPr>
                <w:p>
                  <w:r>
                    <w:t>189.0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Bubude - 100096 -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159.0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- 100098 -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2445.0</w:t>
                  </w:r>
                </w:p>
              </w:tc>
              <w:tc>
                <w:tcPr>
                  <w:tcW w:type="dxa" w:w="1234"/>
                </w:tcPr>
                <w:p>
                  <w:r>
                    <w:t>678.0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- 101889 -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1006.0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Burma Valley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247.0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Buvuma - 100107 -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63.0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Bveke - 100108 -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130.0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Bvukururu - 100110 -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157.0</w:t>
                  </w:r>
                </w:p>
              </w:tc>
              <w:tc>
                <w:tcPr>
                  <w:tcW w:type="dxa" w:w="1234"/>
                </w:tcPr>
                <w:p>
                  <w:r>
                    <w:t>125.0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Chabwino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Chamunangana - 100132 -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Chapoto - 100135 -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156.0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Chatikobo - 100144 -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Chefunye - 100152 -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184.0</w:t>
                  </w:r>
                </w:p>
              </w:tc>
              <w:tc>
                <w:tcPr>
                  <w:tcW w:type="dxa" w:w="1234"/>
                </w:tcPr>
                <w:p>
                  <w:r>
                    <w:t>111.0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Chegutu - 100153 -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1746.0</w:t>
                  </w:r>
                </w:p>
              </w:tc>
              <w:tc>
                <w:tcPr>
                  <w:tcW w:type="dxa" w:w="1234"/>
                </w:tcPr>
                <w:p>
                  <w:r>
                    <w:t>281.0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Chemahororo - 100156 -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342.0</w:t>
                  </w:r>
                </w:p>
              </w:tc>
              <w:tc>
                <w:tcPr>
                  <w:tcW w:type="dxa" w:w="1234"/>
                </w:tcPr>
                <w:p>
                  <w:r>
                    <w:t>48.0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Cheshuro - 100161 -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154.0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Cheziya - 100162 -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661.0</w:t>
                  </w:r>
                </w:p>
              </w:tc>
              <w:tc>
                <w:tcPr>
                  <w:tcW w:type="dxa" w:w="1234"/>
                </w:tcPr>
                <w:p>
                  <w:r>
                    <w:t>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Chidamoyo - 100169 -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761.0</w:t>
                  </w:r>
                </w:p>
              </w:tc>
              <w:tc>
                <w:tcPr>
                  <w:tcW w:type="dxa" w:w="1234"/>
                </w:tcPr>
                <w:p>
                  <w:r>
                    <w:t>117.0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Chikanga - 100182 -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570.0</w:t>
                  </w:r>
                </w:p>
              </w:tc>
              <w:tc>
                <w:tcPr>
                  <w:tcW w:type="dxa" w:w="1234"/>
                </w:tcPr>
                <w:p>
                  <w:r>
                    <w:t>588.0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Chikombedzi - 100188 -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311.0</w:t>
                  </w:r>
                </w:p>
              </w:tc>
              <w:tc>
                <w:tcPr>
                  <w:tcW w:type="dxa" w:w="1234"/>
                </w:tcPr>
                <w:p>
                  <w:r>
                    <w:t>262.0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Chikonohono - 100190 -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414.0</w:t>
                  </w:r>
                </w:p>
              </w:tc>
              <w:tc>
                <w:tcPr>
                  <w:tcW w:type="dxa" w:w="1234"/>
                </w:tcPr>
                <w:p>
                  <w:r>
                    <w:t>338.0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Chikuhwa - 100193 -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Chikwaka - 100198 -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352.0</w:t>
                  </w:r>
                </w:p>
              </w:tc>
              <w:tc>
                <w:tcPr>
                  <w:tcW w:type="dxa" w:w="1234"/>
                </w:tcPr>
                <w:p>
                  <w:r>
                    <w:t>119.0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Chikwariro - 100201 -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Chilonga - 100206 -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192.0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Chimombe - 100215 -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258.0</w:t>
                  </w:r>
                </w:p>
              </w:tc>
              <w:tc>
                <w:tcPr>
                  <w:tcW w:type="dxa" w:w="1234"/>
                </w:tcPr>
                <w:p>
                  <w:r>
                    <w:t>108.0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Chinamasa - 100217 -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105.0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Chinamhora - 100219 -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2332.0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Chinengundu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701.0</w:t>
                  </w:r>
                </w:p>
              </w:tc>
              <w:tc>
                <w:tcPr>
                  <w:tcW w:type="dxa" w:w="1234"/>
                </w:tcPr>
                <w:p>
                  <w:r>
                    <w:t>575.0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Chingwizi - 100230 -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382.0</w:t>
                  </w:r>
                </w:p>
              </w:tc>
              <w:tc>
                <w:tcPr>
                  <w:tcW w:type="dxa" w:w="1234"/>
                </w:tcPr>
                <w:p>
                  <w:r>
                    <w:t>309.0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Chinhere - 100232 -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371.0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Chinhoyi Clinic - 100233 -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274.0</w:t>
                  </w:r>
                </w:p>
              </w:tc>
              <w:tc>
                <w:tcPr>
                  <w:tcW w:type="dxa" w:w="1234"/>
                </w:tcPr>
                <w:p>
                  <w:r>
                    <w:t>116.0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666.0</w:t>
                  </w:r>
                </w:p>
              </w:tc>
              <w:tc>
                <w:tcPr>
                  <w:tcW w:type="dxa" w:w="1234"/>
                </w:tcPr>
                <w:p>
                  <w:r>
                    <w:t>440.0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</w:tcPr>
                <w:p>
                  <w:r>
                    <w:t>76.0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Chiota - 100247 -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Chiparawe - 100250 -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323.0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Chipendeke - 100251 -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Chipfatsura - 100252 -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92.0</w:t>
                  </w:r>
                </w:p>
              </w:tc>
              <w:tc>
                <w:tcPr>
                  <w:tcW w:type="dxa" w:w="1234"/>
                </w:tcPr>
                <w:p>
                  <w:r>
                    <w:t>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Chipfuwamiti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Chipiwa - 100259 -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410.0</w:t>
                  </w:r>
                </w:p>
              </w:tc>
              <w:tc>
                <w:tcPr>
                  <w:tcW w:type="dxa" w:w="1234"/>
                </w:tcPr>
                <w:p>
                  <w:r>
                    <w:t>111.0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Chiredzana - 100263 -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204.0</w:t>
                  </w:r>
                </w:p>
              </w:tc>
              <w:tc>
                <w:tcPr>
                  <w:tcW w:type="dxa" w:w="1234"/>
                </w:tcPr>
                <w:p>
                  <w:r>
                    <w:t>100.0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Chiredzi - 100264 -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1759.0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Chirundu - 100275 -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243.0</w:t>
                  </w:r>
                </w:p>
              </w:tc>
              <w:tc>
                <w:tcPr>
                  <w:tcW w:type="dxa" w:w="1234"/>
                </w:tcPr>
                <w:p>
                  <w:r>
                    <w:t>113.0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1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2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108.0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Chitse - 100302 -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502.0</w:t>
                  </w:r>
                </w:p>
              </w:tc>
              <w:tc>
                <w:tcPr>
                  <w:tcW w:type="dxa" w:w="1234"/>
                </w:tcPr>
                <w:p>
                  <w:r>
                    <w:t>408.0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Chituripasi - 100308 -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132.0</w:t>
                  </w:r>
                </w:p>
              </w:tc>
              <w:tc>
                <w:tcPr>
                  <w:tcW w:type="dxa" w:w="1234"/>
                </w:tcPr>
                <w:p>
                  <w:r>
                    <w:t>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Chiundura - 100309 -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109.0</w:t>
                  </w:r>
                </w:p>
              </w:tc>
              <w:tc>
                <w:tcPr>
                  <w:tcW w:type="dxa" w:w="1234"/>
                </w:tcPr>
                <w:p>
                  <w:r>
                    <w:t>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Chivende - 100311 -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388.0</w:t>
                  </w:r>
                </w:p>
              </w:tc>
              <w:tc>
                <w:tcPr>
                  <w:tcW w:type="dxa" w:w="1234"/>
                </w:tcPr>
                <w:p>
                  <w:r>
                    <w:t>300.0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2089.0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- 100318 -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106.0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437.0</w:t>
                  </w:r>
                </w:p>
              </w:tc>
              <w:tc>
                <w:tcPr>
                  <w:tcW w:type="dxa" w:w="1234"/>
                </w:tcPr>
                <w:p>
                  <w:r>
                    <w:t>188.0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Chiwere - 100323 -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Chizvirizvi - 100329 -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136.0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Christon Bank - 100332 -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212.0</w:t>
                  </w:r>
                </w:p>
              </w:tc>
              <w:tc>
                <w:tcPr>
                  <w:tcW w:type="dxa" w:w="1234"/>
                </w:tcPr>
                <w:p>
                  <w:r>
                    <w:t>114.0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Chundu - 100334 -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592.0</w:t>
                  </w:r>
                </w:p>
              </w:tc>
              <w:tc>
                <w:tcPr>
                  <w:tcW w:type="dxa" w:w="1234"/>
                </w:tcPr>
                <w:p>
                  <w:r>
                    <w:t>416.0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Connemara - 100347 -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Cowdray Park - 100348 -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1169.0</w:t>
                  </w:r>
                </w:p>
              </w:tc>
              <w:tc>
                <w:tcPr>
                  <w:tcW w:type="dxa" w:w="1234"/>
                </w:tcPr>
                <w:p>
                  <w:r>
                    <w:t>907.0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Cowdry Park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1039.0</w:t>
                  </w:r>
                </w:p>
              </w:tc>
              <w:tc>
                <w:tcPr>
                  <w:tcW w:type="dxa" w:w="1234"/>
                </w:tcPr>
                <w:p>
                  <w:r>
                    <w:t>790.0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Dakamela - 100357 -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Nkayi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177.0</w:t>
                  </w:r>
                </w:p>
              </w:tc>
              <w:tc>
                <w:tcPr>
                  <w:tcW w:type="dxa" w:w="1234"/>
                </w:tcPr>
                <w:p>
                  <w:r>
                    <w:t>283.0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Dambridge - 100362 -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Dangamvura - 100366 -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581.0</w:t>
                  </w:r>
                </w:p>
              </w:tc>
              <w:tc>
                <w:tcPr>
                  <w:tcW w:type="dxa" w:w="1234"/>
                </w:tcPr>
                <w:p>
                  <w:r>
                    <w:t>351.0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Devure - 100387 -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109.0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Dewe - 100389 -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Dimbiti - 100390 -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Dingumuzi - 100394 -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304.0</w:t>
                  </w:r>
                </w:p>
              </w:tc>
              <w:tc>
                <w:tcPr>
                  <w:tcW w:type="dxa" w:w="1234"/>
                </w:tcPr>
                <w:p>
                  <w:r>
                    <w:t>233.0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Dlamini - 100396 -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Doma - 100397 -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462.0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Dombotombo - 100401 -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1385.0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Dora - 100411 -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310.0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Doro - 100413 -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Dotito - 100416 -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596.0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Dr. Shennan - 100418 -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309.0</w:t>
                  </w:r>
                </w:p>
              </w:tc>
              <w:tc>
                <w:tcPr>
                  <w:tcW w:type="dxa" w:w="1234"/>
                </w:tcPr>
                <w:p>
                  <w:r>
                    <w:t>258.0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Dzivarasekwa Extension - 100428 -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730.0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Eastly - 100433 -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Emakhandeni - 100443 -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720.0</w:t>
                  </w:r>
                </w:p>
              </w:tc>
              <w:tc>
                <w:tcPr>
                  <w:tcW w:type="dxa" w:w="1234"/>
                </w:tcPr>
                <w:p>
                  <w:r>
                    <w:t>865.0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Embakwe - 100444 -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</w:tcPr>
                <w:p>
                  <w:r>
                    <w:t>32.0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Emganwini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288.0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Empandeni - 100445 -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131.0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Entumbane - 100449 -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440.0</w:t>
                  </w:r>
                </w:p>
              </w:tc>
              <w:tc>
                <w:tcPr>
                  <w:tcW w:type="dxa" w:w="1234"/>
                </w:tcPr>
                <w:p>
                  <w:r>
                    <w:t>262.0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4166.0</w:t>
                  </w:r>
                </w:p>
              </w:tc>
              <w:tc>
                <w:tcPr>
                  <w:tcW w:type="dxa" w:w="1234"/>
                </w:tcPr>
                <w:p>
                  <w:r>
                    <w:t>436.0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501.0</w:t>
                  </w:r>
                </w:p>
              </w:tc>
              <w:tc>
                <w:tcPr>
                  <w:tcW w:type="dxa" w:w="1234"/>
                </w:tcPr>
                <w:p>
                  <w:r>
                    <w:t>198.0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Esigodini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398.0</w:t>
                  </w:r>
                </w:p>
              </w:tc>
              <w:tc>
                <w:tcPr>
                  <w:tcW w:type="dxa" w:w="1234"/>
                </w:tcPr>
                <w:p>
                  <w:r>
                    <w:t>323.0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Exchange - 100457 -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Famona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393.0</w:t>
                  </w:r>
                </w:p>
              </w:tc>
              <w:tc>
                <w:tcPr>
                  <w:tcW w:type="dxa" w:w="1234"/>
                </w:tcPr>
                <w:p>
                  <w:r>
                    <w:t>133.0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Faversham - 100465 -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103.0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Florida - 100472 -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127.0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GSU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97.0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Gamanya - 100484 -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 Norah - 100506 -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266.0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Glenview Poly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2263.0</w:t>
                  </w:r>
                </w:p>
              </w:tc>
              <w:tc>
                <w:tcPr>
                  <w:tcW w:type="dxa" w:w="1234"/>
                </w:tcPr>
                <w:p>
                  <w:r>
                    <w:t>714.0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Gokwe - 100513 -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1397.0</w:t>
                  </w:r>
                </w:p>
              </w:tc>
              <w:tc>
                <w:tcPr>
                  <w:tcW w:type="dxa" w:w="1234"/>
                </w:tcPr>
                <w:p>
                  <w:r>
                    <w:t>179.0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Gonono - 100519 -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167.0</w:t>
                  </w:r>
                </w:p>
              </w:tc>
              <w:tc>
                <w:tcPr>
                  <w:tcW w:type="dxa" w:w="1234"/>
                </w:tcPr>
                <w:p>
                  <w:r>
                    <w:t>102.0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Greendale - 100535 -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182.0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Gumbo - 100541 -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163.0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Gunde - 100545 -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70.0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- 100557 -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463.0</w:t>
                  </w:r>
                </w:p>
              </w:tc>
              <w:tc>
                <w:tcPr>
                  <w:tcW w:type="dxa" w:w="1234"/>
                </w:tcPr>
                <w:p>
                  <w:r>
                    <w:t>129.0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Rural - 100558 -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1849.0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Guwa - 100559 -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Gwaai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76.0</w:t>
                  </w:r>
                </w:p>
              </w:tc>
              <w:tc>
                <w:tcPr>
                  <w:tcW w:type="dxa" w:w="1234"/>
                </w:tcPr>
                <w:p>
                  <w:r>
                    <w:t>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Gwanyika - 100562 -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402.0</w:t>
                  </w:r>
                </w:p>
              </w:tc>
              <w:tc>
                <w:tcPr>
                  <w:tcW w:type="dxa" w:w="1234"/>
                </w:tcPr>
                <w:p>
                  <w:r>
                    <w:t>199.0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Gwatemba - 100566 -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Gweru - 100572 - Provincial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1576.0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Habane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Harava - 100583 -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164.0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Hatcliffe - 100584 -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2249.0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Hatfield - 100585 -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1130.0</w:t>
                  </w:r>
                </w:p>
              </w:tc>
              <w:tc>
                <w:tcPr>
                  <w:tcW w:type="dxa" w:w="1234"/>
                </w:tcPr>
                <w:p>
                  <w:r>
                    <w:t>90.0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Hesketh - 100591 -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Hewiyai - 100592 -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223.0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Highfields Polyclinic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1405.0</w:t>
                  </w:r>
                </w:p>
              </w:tc>
              <w:tc>
                <w:tcPr>
                  <w:tcW w:type="dxa" w:w="1234"/>
                </w:tcPr>
                <w:p>
                  <w:r>
                    <w:t>226.0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- 100596 -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103.0</w:t>
                  </w:r>
                </w:p>
              </w:tc>
              <w:tc>
                <w:tcPr>
                  <w:tcW w:type="dxa" w:w="1234"/>
                </w:tcPr>
                <w:p>
                  <w:r>
                    <w:t>71.0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PCC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187.0</w:t>
                  </w:r>
                </w:p>
              </w:tc>
              <w:tc>
                <w:tcPr>
                  <w:tcW w:type="dxa" w:w="1234"/>
                </w:tcPr>
                <w:p>
                  <w:r>
                    <w:t>90.0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Hingwe - 100598 -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116.0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Hob House - 100601 -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414.0</w:t>
                  </w:r>
                </w:p>
              </w:tc>
              <w:tc>
                <w:tcPr>
                  <w:tcW w:type="dxa" w:w="1234"/>
                </w:tcPr>
                <w:p>
                  <w:r>
                    <w:t>321.0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Hombiro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Hopley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2080.0</w:t>
                  </w:r>
                </w:p>
              </w:tc>
              <w:tc>
                <w:tcPr>
                  <w:tcW w:type="dxa" w:w="1234"/>
                </w:tcPr>
                <w:p>
                  <w:r>
                    <w:t>215.0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Howard - 100611 -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Hurungwe - 100619 -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1080.0</w:t>
                  </w:r>
                </w:p>
              </w:tc>
              <w:tc>
                <w:tcPr>
                  <w:tcW w:type="dxa" w:w="1234"/>
                </w:tcPr>
                <w:p>
                  <w:r>
                    <w:t>753.0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Inamo Farming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127.0</w:t>
                  </w:r>
                </w:p>
              </w:tc>
              <w:tc>
                <w:tcPr>
                  <w:tcW w:type="dxa" w:w="1234"/>
                </w:tcPr>
                <w:p>
                  <w:r>
                    <w:t>117.0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Ingwizi - 100639 -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173.0</w:t>
                  </w:r>
                </w:p>
              </w:tc>
              <w:tc>
                <w:tcPr>
                  <w:tcW w:type="dxa" w:w="1234"/>
                </w:tcPr>
                <w:p>
                  <w:r>
                    <w:t>137.0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Insiza PBS - 100640 -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207.0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Iron Duke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137.0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Isabella Mine - 100647 -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Jari - 100655 -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Jerera - 100659 -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Jimila - 100663 -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440.0</w:t>
                  </w:r>
                </w:p>
              </w:tc>
              <w:tc>
                <w:tcPr>
                  <w:tcW w:type="dxa" w:w="1234"/>
                </w:tcPr>
                <w:p>
                  <w:r>
                    <w:t>296.0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John Reimer - 100668 -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188.0</w:t>
                  </w:r>
                </w:p>
              </w:tc>
              <w:tc>
                <w:tcPr>
                  <w:tcW w:type="dxa" w:w="1234"/>
                </w:tcPr>
                <w:p>
                  <w:r>
                    <w:t>144.0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Jotsholo - 100675 -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361.0</w:t>
                  </w:r>
                </w:p>
              </w:tc>
              <w:tc>
                <w:tcPr>
                  <w:tcW w:type="dxa" w:w="1234"/>
                </w:tcPr>
                <w:p>
                  <w:r>
                    <w:t>245.0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KWEKWE - 100754 -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1606.0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Kachuta - 100679 -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306.0</w:t>
                  </w:r>
                </w:p>
              </w:tc>
              <w:tc>
                <w:tcPr>
                  <w:tcW w:type="dxa" w:w="1234"/>
                </w:tcPr>
                <w:p>
                  <w:r>
                    <w:t>231.0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Kadenge - 100680 -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231.0</w:t>
                  </w:r>
                </w:p>
              </w:tc>
              <w:tc>
                <w:tcPr>
                  <w:tcW w:type="dxa" w:w="1234"/>
                </w:tcPr>
                <w:p>
                  <w:r>
                    <w:t>224.0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Kadzere - 100686 -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126.0</w:t>
                  </w:r>
                </w:p>
              </w:tc>
              <w:tc>
                <w:tcPr>
                  <w:tcW w:type="dxa" w:w="1234"/>
                </w:tcPr>
                <w:p>
                  <w:r>
                    <w:t>113.0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Kafura - 100688 -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72.0</w:t>
                  </w:r>
                </w:p>
              </w:tc>
              <w:tc>
                <w:tcPr>
                  <w:tcW w:type="dxa" w:w="1234"/>
                </w:tcPr>
                <w:p>
                  <w:r>
                    <w:t>66.0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Kafusi - 100689 -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99.0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Kambuzuma - 100695 -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537.0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Kamonde - 100696 -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97.0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Kamusasa - 100697 -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171.0</w:t>
                  </w:r>
                </w:p>
              </w:tc>
              <w:tc>
                <w:tcPr>
                  <w:tcW w:type="dxa" w:w="1234"/>
                </w:tcPr>
                <w:p>
                  <w:r>
                    <w:t>95.0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Kamutsenzere - 100698 -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237.0</w:t>
                  </w:r>
                </w:p>
              </w:tc>
              <w:tc>
                <w:tcPr>
                  <w:tcW w:type="dxa" w:w="1234"/>
                </w:tcPr>
                <w:p>
                  <w:r>
                    <w:t>239.0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Kamuzingizi - 101919 -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Kanyandavu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150.0</w:t>
                  </w:r>
                </w:p>
              </w:tc>
              <w:tc>
                <w:tcPr>
                  <w:tcW w:type="dxa" w:w="1234"/>
                </w:tcPr>
                <w:p>
                  <w:r>
                    <w:t>154.0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Kanyanga - 100702 -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518.0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88.0</w:t>
                  </w:r>
                </w:p>
              </w:tc>
              <w:tc>
                <w:tcPr>
                  <w:tcW w:type="dxa" w:w="1234"/>
                </w:tcPr>
                <w:p>
                  <w:r>
                    <w:t>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Kapfunde - 100706 -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420.0</w:t>
                  </w:r>
                </w:p>
              </w:tc>
              <w:tc>
                <w:tcPr>
                  <w:tcW w:type="dxa" w:w="1234"/>
                </w:tcPr>
                <w:p>
                  <w:r>
                    <w:t>364.0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Karanda - 100709 -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822.0</w:t>
                  </w:r>
                </w:p>
              </w:tc>
              <w:tc>
                <w:tcPr>
                  <w:tcW w:type="dxa" w:w="1234"/>
                </w:tcPr>
                <w:p>
                  <w:r>
                    <w:t>560.0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Karimbika - 100713 -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- 100715 -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5521.0</w:t>
                  </w:r>
                </w:p>
              </w:tc>
              <w:tc>
                <w:tcPr>
                  <w:tcW w:type="dxa" w:w="1234"/>
                </w:tcPr>
                <w:p>
                  <w:r>
                    <w:t>577.0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Static -101847 -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1266.0</w:t>
                  </w:r>
                </w:p>
              </w:tc>
              <w:tc>
                <w:tcPr>
                  <w:tcW w:type="dxa" w:w="1234"/>
                </w:tcPr>
                <w:p>
                  <w:r>
                    <w:t>882.0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Karuru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Katanga utano - 100719 - Municipality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873.0</w:t>
                  </w:r>
                </w:p>
              </w:tc>
              <w:tc>
                <w:tcPr>
                  <w:tcW w:type="dxa" w:w="1234"/>
                </w:tcPr>
                <w:p>
                  <w:r>
                    <w:t>383.0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Kazangarare - 100727 - Gvt Council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677.0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Kenzamba - 100731 -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- 100733 -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579.0</w:t>
                  </w:r>
                </w:p>
              </w:tc>
              <w:tc>
                <w:tcPr>
                  <w:tcW w:type="dxa" w:w="1234"/>
                </w:tcPr>
                <w:p>
                  <w:r>
                    <w:t>467.0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Ceshhar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785.0</w:t>
                  </w:r>
                </w:p>
              </w:tc>
              <w:tc>
                <w:tcPr>
                  <w:tcW w:type="dxa" w:w="1234"/>
                </w:tcPr>
                <w:p>
                  <w:r>
                    <w:t>312.0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Kowoyo - 100742 -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465.0</w:t>
                  </w:r>
                </w:p>
              </w:tc>
              <w:tc>
                <w:tcPr>
                  <w:tcW w:type="dxa" w:w="1234"/>
                </w:tcPr>
                <w:p>
                  <w:r>
                    <w:t>178.0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Krima - 100743 -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359.0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Kumbudzi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Kushinga Phikelela - 100749 -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319.0</w:t>
                  </w:r>
                </w:p>
              </w:tc>
              <w:tc>
                <w:tcPr>
                  <w:tcW w:type="dxa" w:w="1234"/>
                </w:tcPr>
                <w:p>
                  <w:r>
                    <w:t>318.0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Kutama - 100750 -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2042.0</w:t>
                  </w:r>
                </w:p>
              </w:tc>
              <w:tc>
                <w:tcPr>
                  <w:tcW w:type="dxa" w:w="1234"/>
                </w:tcPr>
                <w:p>
                  <w:r>
                    <w:t>1206.0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593.0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Phase 4 -101851-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369.0</w:t>
                  </w:r>
                </w:p>
              </w:tc>
              <w:tc>
                <w:tcPr>
                  <w:tcW w:type="dxa" w:w="1234"/>
                </w:tcPr>
                <w:p>
                  <w:r>
                    <w:t>154.0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Lady Barring - 100755 -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133.0</w:t>
                  </w:r>
                </w:p>
              </w:tc>
              <w:tc>
                <w:tcPr>
                  <w:tcW w:type="dxa" w:w="1234"/>
                </w:tcPr>
                <w:p>
                  <w:r>
                    <w:t>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Lake Alice - 101888 -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209.0</w:t>
                  </w:r>
                </w:p>
              </w:tc>
              <w:tc>
                <w:tcPr>
                  <w:tcW w:type="dxa" w:w="1234"/>
                </w:tcPr>
                <w:p>
                  <w:r>
                    <w:t>196.0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Lundi - 100778 -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Lupaka - 100780 -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237.0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Lupane - 100781 -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763.0</w:t>
                  </w:r>
                </w:p>
              </w:tc>
              <w:tc>
                <w:tcPr>
                  <w:tcW w:type="dxa" w:w="1234"/>
                </w:tcPr>
                <w:p>
                  <w:r>
                    <w:t>544.0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Lushongwe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167.0</w:t>
                  </w:r>
                </w:p>
              </w:tc>
              <w:tc>
                <w:tcPr>
                  <w:tcW w:type="dxa" w:w="1234"/>
                </w:tcPr>
                <w:p>
                  <w:r>
                    <w:t>151.0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Lustleigh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Luveve - 100786 -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764.0</w:t>
                  </w:r>
                </w:p>
              </w:tc>
              <w:tc>
                <w:tcPr>
                  <w:tcW w:type="dxa" w:w="1234"/>
                </w:tcPr>
                <w:p>
                  <w:r>
                    <w:t>601.0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Lynx - 100788 - Clinic Private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Mabelreign - 100791 -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602.0</w:t>
                  </w:r>
                </w:p>
              </w:tc>
              <w:tc>
                <w:tcPr>
                  <w:tcW w:type="dxa" w:w="1234"/>
                </w:tcPr>
                <w:p>
                  <w:r>
                    <w:t>251.0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Maboleni - 100793 -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231.0</w:t>
                  </w:r>
                </w:p>
              </w:tc>
              <w:tc>
                <w:tcPr>
                  <w:tcW w:type="dxa" w:w="1234"/>
                </w:tcPr>
                <w:p>
                  <w:r>
                    <w:t>156.0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Mabuze - 100795 -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Mabvazuva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722.0</w:t>
                  </w:r>
                </w:p>
              </w:tc>
              <w:tc>
                <w:tcPr>
                  <w:tcW w:type="dxa" w:w="1234"/>
                </w:tcPr>
                <w:p>
                  <w:r>
                    <w:t>531.0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- 100797 -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2250.0</w:t>
                  </w:r>
                </w:p>
              </w:tc>
              <w:tc>
                <w:tcPr>
                  <w:tcW w:type="dxa" w:w="1234"/>
                </w:tcPr>
                <w:p>
                  <w:r>
                    <w:t>1709.0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Macheke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916.0</w:t>
                  </w:r>
                </w:p>
              </w:tc>
              <w:tc>
                <w:tcPr>
                  <w:tcW w:type="dxa" w:w="1234"/>
                </w:tcPr>
                <w:p>
                  <w:r>
                    <w:t>733.0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Macingwana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Madlambuzi - 100807 -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173.0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Madzorera - 100817 -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Magwegwe - 100824 -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606.0</w:t>
                  </w:r>
                </w:p>
              </w:tc>
              <w:tc>
                <w:tcPr>
                  <w:tcW w:type="dxa" w:w="1234"/>
                </w:tcPr>
                <w:p>
                  <w:r>
                    <w:t>530.0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Mahatshula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215.0</w:t>
                  </w:r>
                </w:p>
              </w:tc>
              <w:tc>
                <w:tcPr>
                  <w:tcW w:type="dxa" w:w="1234"/>
                </w:tcPr>
                <w:p>
                  <w:r>
                    <w:t>218.0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Mahusekwa - 100829 -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885.0</w:t>
                  </w:r>
                </w:p>
              </w:tc>
              <w:tc>
                <w:tcPr>
                  <w:tcW w:type="dxa" w:w="1234"/>
                </w:tcPr>
                <w:p>
                  <w:r>
                    <w:t>87.0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Mahuwe - 100830 -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181.0</w:t>
                  </w:r>
                </w:p>
              </w:tc>
              <w:tc>
                <w:tcPr>
                  <w:tcW w:type="dxa" w:w="1234"/>
                </w:tcPr>
                <w:p>
                  <w:r>
                    <w:t>198.0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Majini - 100835 -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306.0</w:t>
                  </w:r>
                </w:p>
              </w:tc>
              <w:tc>
                <w:tcPr>
                  <w:tcW w:type="dxa" w:w="1234"/>
                </w:tcPr>
                <w:p>
                  <w:r>
                    <w:t>263.0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Makaza - 100843 -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278.0</w:t>
                  </w:r>
                </w:p>
              </w:tc>
              <w:tc>
                <w:tcPr>
                  <w:tcW w:type="dxa" w:w="1234"/>
                </w:tcPr>
                <w:p>
                  <w:r>
                    <w:t>188.0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Makombe - 100847 - Clinic (New - Note Yet Open)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Makonde Christian - 100848 -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563.0</w:t>
                  </w:r>
                </w:p>
              </w:tc>
              <w:tc>
                <w:tcPr>
                  <w:tcW w:type="dxa" w:w="1234"/>
                </w:tcPr>
                <w:p>
                  <w:r>
                    <w:t>252.0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Makumbe - 100853 -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1512.0</w:t>
                  </w:r>
                </w:p>
              </w:tc>
              <w:tc>
                <w:tcPr>
                  <w:tcW w:type="dxa" w:w="1234"/>
                </w:tcPr>
                <w:p>
                  <w:r>
                    <w:t>267.0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Makwe - 100859 -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Malborough - 100860 -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400.0</w:t>
                  </w:r>
                </w:p>
              </w:tc>
              <w:tc>
                <w:tcPr>
                  <w:tcW w:type="dxa" w:w="1234"/>
                </w:tcPr>
                <w:p>
                  <w:r>
                    <w:t>213.0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Malisa Josefa - 100863 -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Mambale - 100864 -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Mangwande - 100872 -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Maninji - 101914 -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71.0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Manyamba - 100875 -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Manyika - 100879 -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Mapanzure - 100884 -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Maphisa - 100890 -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605.0</w:t>
                  </w:r>
                </w:p>
              </w:tc>
              <w:tc>
                <w:tcPr>
                  <w:tcW w:type="dxa" w:w="1234"/>
                </w:tcPr>
                <w:p>
                  <w:r>
                    <w:t>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Mapinga  - 100891 -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295.0</w:t>
                  </w:r>
                </w:p>
              </w:tc>
              <w:tc>
                <w:tcPr>
                  <w:tcW w:type="dxa" w:w="1234"/>
                </w:tcPr>
                <w:p>
                  <w:r>
                    <w:t>141.0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Maqhawe - 100893 -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1029.0</w:t>
                  </w:r>
                </w:p>
              </w:tc>
              <w:tc>
                <w:tcPr>
                  <w:tcW w:type="dxa" w:w="1234"/>
                </w:tcPr>
                <w:p>
                  <w:r>
                    <w:t>784.0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Maramba - 100894 -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229.0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Marange - 100896 -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391.0</w:t>
                  </w:r>
                </w:p>
              </w:tc>
              <w:tc>
                <w:tcPr>
                  <w:tcW w:type="dxa" w:w="1234"/>
                </w:tcPr>
                <w:p>
                  <w:r>
                    <w:t>256.0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Marembera - 100897 -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Marula - 100910 -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90.0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Masanga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Mashambanhaka - 100924 -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167.0</w:t>
                  </w:r>
                </w:p>
              </w:tc>
              <w:tc>
                <w:tcPr>
                  <w:tcW w:type="dxa" w:w="1234"/>
                </w:tcPr>
                <w:p>
                  <w:r>
                    <w:t>140.0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Masikana - 100929 -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131.0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Masiyarwa - 100931 -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66.0</w:t>
                  </w:r>
                </w:p>
              </w:tc>
              <w:tc>
                <w:tcPr>
                  <w:tcW w:type="dxa" w:w="1234"/>
                </w:tcPr>
                <w:p>
                  <w:r>
                    <w:t>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Masomo - 100934 -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211.0</w:t>
                  </w:r>
                </w:p>
              </w:tc>
              <w:tc>
                <w:tcPr>
                  <w:tcW w:type="dxa" w:w="1234"/>
                </w:tcPr>
                <w:p>
                  <w:r>
                    <w:t>206.0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Masukandoro - 100936 -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315.0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Matanda - 100943 -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205.0</w:t>
                  </w:r>
                </w:p>
              </w:tc>
              <w:tc>
                <w:tcPr>
                  <w:tcW w:type="dxa" w:w="1234"/>
                </w:tcPr>
                <w:p>
                  <w:r>
                    <w:t>191.0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Matapi - 100944 -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243.0</w:t>
                  </w:r>
                </w:p>
              </w:tc>
              <w:tc>
                <w:tcPr>
                  <w:tcW w:type="dxa" w:w="1234"/>
                </w:tcPr>
                <w:p>
                  <w:r>
                    <w:t>191.0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Matizha - 100954 -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199.0</w:t>
                  </w:r>
                </w:p>
              </w:tc>
              <w:tc>
                <w:tcPr>
                  <w:tcW w:type="dxa" w:w="1234"/>
                </w:tcPr>
                <w:p>
                  <w:r>
                    <w:t>125.0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Matjinge - 100955 -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81.0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Matobo - 100956 -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Matoranjera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Matsvitsi - 100963 -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214.0</w:t>
                  </w:r>
                </w:p>
              </w:tc>
              <w:tc>
                <w:tcPr>
                  <w:tcW w:type="dxa" w:w="1234"/>
                </w:tcPr>
                <w:p>
                  <w:r>
                    <w:t>114.0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Mawabeni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264.0</w:t>
                  </w:r>
                </w:p>
              </w:tc>
              <w:tc>
                <w:tcPr>
                  <w:tcW w:type="dxa" w:w="1234"/>
                </w:tcPr>
                <w:p>
                  <w:r>
                    <w:t>248.0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Mayobodo - 100972 -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149.0</w:t>
                  </w:r>
                </w:p>
              </w:tc>
              <w:tc>
                <w:tcPr>
                  <w:tcW w:type="dxa" w:w="1234"/>
                </w:tcPr>
                <w:p>
                  <w:r>
                    <w:t>125.0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Mazebe - 100975 -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- 100982 -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1056.0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Secondary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Mazuru - 100985 -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163.0</w:t>
                  </w:r>
                </w:p>
              </w:tc>
              <w:tc>
                <w:tcPr>
                  <w:tcW w:type="dxa" w:w="1234"/>
                </w:tcPr>
                <w:p>
                  <w:r>
                    <w:t>152.0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 Ceshhar  Sisters'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1579.0</w:t>
                  </w:r>
                </w:p>
              </w:tc>
              <w:tc>
                <w:tcPr>
                  <w:tcW w:type="dxa" w:w="1234"/>
                </w:tcPr>
                <w:p>
                  <w:r>
                    <w:t>836.0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Hostels - 100988 -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353.0</w:t>
                  </w:r>
                </w:p>
              </w:tc>
              <w:tc>
                <w:tcPr>
                  <w:tcW w:type="dxa" w:w="1234"/>
                </w:tcPr>
                <w:p>
                  <w:r>
                    <w:t>228.0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Mbizingwe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63.0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1 - 100996 -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764.0</w:t>
                  </w:r>
                </w:p>
              </w:tc>
              <w:tc>
                <w:tcPr>
                  <w:tcW w:type="dxa" w:w="1234"/>
                </w:tcPr>
                <w:p>
                  <w:r>
                    <w:t>637.0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2 - 100997 -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1203.0</w:t>
                  </w:r>
                </w:p>
              </w:tc>
              <w:tc>
                <w:tcPr>
                  <w:tcW w:type="dxa" w:w="1234"/>
                </w:tcPr>
                <w:p>
                  <w:r>
                    <w:t>834.0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Mbondo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76.0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Mdutshane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185.0</w:t>
                  </w:r>
                </w:p>
              </w:tc>
              <w:tc>
                <w:tcPr>
                  <w:tcW w:type="dxa" w:w="1234"/>
                </w:tcPr>
                <w:p>
                  <w:r>
                    <w:t>152.0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Mhandamabwe - 101011 -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416.0</w:t>
                  </w:r>
                </w:p>
              </w:tc>
              <w:tc>
                <w:tcPr>
                  <w:tcW w:type="dxa" w:w="1234"/>
                </w:tcPr>
                <w:p>
                  <w:r>
                    <w:t>174.0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Mhlahlandlela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1 - 101022 -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689.0</w:t>
                  </w:r>
                </w:p>
              </w:tc>
              <w:tc>
                <w:tcPr>
                  <w:tcW w:type="dxa" w:w="1234"/>
                </w:tcPr>
                <w:p>
                  <w:r>
                    <w:t>678.0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Poly - 101023 -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1181.0</w:t>
                  </w:r>
                </w:p>
              </w:tc>
              <w:tc>
                <w:tcPr>
                  <w:tcW w:type="dxa" w:w="1234"/>
                </w:tcPr>
                <w:p>
                  <w:r>
                    <w:t>147.0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Mlagisa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141.0</w:t>
                  </w:r>
                </w:p>
              </w:tc>
              <w:tc>
                <w:tcPr>
                  <w:tcW w:type="dxa" w:w="1234"/>
                </w:tcPr>
                <w:p>
                  <w:r>
                    <w:t>118.0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Mogenester - 101030 -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Monomutapa - 101034 -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1361.0</w:t>
                  </w:r>
                </w:p>
              </w:tc>
              <w:tc>
                <w:tcPr>
                  <w:tcW w:type="dxa" w:w="1234"/>
                </w:tcPr>
                <w:p>
                  <w:r>
                    <w:t>845.0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Mpanedziba - 101040 -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106.0</w:t>
                  </w:r>
                </w:p>
              </w:tc>
              <w:tc>
                <w:tcPr>
                  <w:tcW w:type="dxa" w:w="1234"/>
                </w:tcPr>
                <w:p>
                  <w:r>
                    <w:t>98.0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Mpisini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Msengezi - 101053 -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Msilahove - 101055 -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Hampden - 101059 -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620.0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Pleasant - 101062 -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310.0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Zuma - 101064 -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200.0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Mtshabezi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Mtshayeli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Mucheke - 101077 -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1557.0</w:t>
                  </w:r>
                </w:p>
              </w:tc>
              <w:tc>
                <w:tcPr>
                  <w:tcW w:type="dxa" w:w="1234"/>
                </w:tcPr>
                <w:p>
                  <w:r>
                    <w:t>289.0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Mudzimurema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133.0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Mufakose - 101085 -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</w:tcPr>
                <w:p>
                  <w:r>
                    <w:t>467.0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Mukaro - 101093 -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92.0</w:t>
                  </w:r>
                </w:p>
              </w:tc>
              <w:tc>
                <w:tcPr>
                  <w:tcW w:type="dxa" w:w="1234"/>
                </w:tcPr>
                <w:p>
                  <w:r>
                    <w:t>97.0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Mukohwe - 101096 -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Munamba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128.0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Munyikwa - 101114 -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127.0</w:t>
                  </w:r>
                </w:p>
              </w:tc>
              <w:tc>
                <w:tcPr>
                  <w:tcW w:type="dxa" w:w="1234"/>
                </w:tcPr>
                <w:p>
                  <w:r>
                    <w:t>105.0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Gvt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1236.0</w:t>
                  </w:r>
                </w:p>
              </w:tc>
              <w:tc>
                <w:tcPr>
                  <w:tcW w:type="dxa" w:w="1234"/>
                </w:tcPr>
                <w:p>
                  <w:r>
                    <w:t>481.0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Poly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774.0</w:t>
                  </w:r>
                </w:p>
              </w:tc>
              <w:tc>
                <w:tcPr>
                  <w:tcW w:type="dxa" w:w="1234"/>
                </w:tcPr>
                <w:p>
                  <w:r>
                    <w:t>719.0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Muriel - 101131 -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</w:tcPr>
                <w:p>
                  <w:r>
                    <w:t>79.0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Muromo - 101134 -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116.0</w:t>
                  </w:r>
                </w:p>
              </w:tc>
              <w:tc>
                <w:tcPr>
                  <w:tcW w:type="dxa" w:w="1234"/>
                </w:tcPr>
                <w:p>
                  <w:r>
                    <w:t>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Musengezi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119.0</w:t>
                  </w:r>
                </w:p>
              </w:tc>
              <w:tc>
                <w:tcPr>
                  <w:tcW w:type="dxa" w:w="1234"/>
                </w:tcPr>
                <w:p>
                  <w:r>
                    <w:t>116.0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Mushumbi - 101148 -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385.0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Musiso - 101153 -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Muskwe - 101155 -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95.0</w:t>
                  </w:r>
                </w:p>
              </w:tc>
              <w:tc>
                <w:tcPr>
                  <w:tcW w:type="dxa" w:w="1234"/>
                </w:tcPr>
                <w:p>
                  <w:r>
                    <w:t>93.0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Musvovi - 101158 -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Mwanza - 101195 -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455.0</w:t>
                  </w:r>
                </w:p>
              </w:tc>
              <w:tc>
                <w:tcPr>
                  <w:tcW w:type="dxa" w:w="1234"/>
                </w:tcPr>
                <w:p>
                  <w:r>
                    <w:t>378.0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Mwenezi - 101000 -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254.0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Mzilikazi - 101202 -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792.0</w:t>
                  </w:r>
                </w:p>
              </w:tc>
              <w:tc>
                <w:tcPr>
                  <w:tcW w:type="dxa" w:w="1234"/>
                </w:tcPr>
                <w:p>
                  <w:r>
                    <w:t>420.0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Mzimuni - 101203 -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Mzingwane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47.0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Natisa - 101208 -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80.0</w:t>
                  </w:r>
                </w:p>
              </w:tc>
              <w:tc>
                <w:tcPr>
                  <w:tcW w:type="dxa" w:w="1234"/>
                </w:tcPr>
                <w:p>
                  <w:r>
                    <w:t>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Ndanga - 101210 -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1934.0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Ndiweni - 101211 -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185.0</w:t>
                  </w:r>
                </w:p>
              </w:tc>
              <w:tc>
                <w:tcPr>
                  <w:tcW w:type="dxa" w:w="1234"/>
                </w:tcPr>
                <w:p>
                  <w:r>
                    <w:t>225.0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Negomo - 101220 -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108.0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Ngomahuru - 101253 -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Ngundu - 101258 -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96.0</w:t>
                  </w:r>
                </w:p>
              </w:tc>
              <w:tc>
                <w:tcPr>
                  <w:tcW w:type="dxa" w:w="1234"/>
                </w:tcPr>
                <w:p>
                  <w:r>
                    <w:t>661.0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Nhakiwa - 101262 -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192.0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Nhwali - 101271 -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</w:tcPr>
                <w:p>
                  <w:r>
                    <w:t>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Njelele - 101272 -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435.0</w:t>
                  </w:r>
                </w:p>
              </w:tc>
              <w:tc>
                <w:tcPr>
                  <w:tcW w:type="dxa" w:w="1234"/>
                </w:tcPr>
                <w:p>
                  <w:r>
                    <w:t>149.0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Njube - 101273 -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495.0</w:t>
                  </w:r>
                </w:p>
              </w:tc>
              <w:tc>
                <w:tcPr>
                  <w:tcW w:type="dxa" w:w="1234"/>
                </w:tcPr>
                <w:p>
                  <w:r>
                    <w:t>526.0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Nkankezi - 101274 -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</w:tcPr>
                <w:p>
                  <w:r>
                    <w:t>280.0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Nketa - 101276 -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627.0</w:t>
                  </w:r>
                </w:p>
              </w:tc>
              <w:tc>
                <w:tcPr>
                  <w:tcW w:type="dxa" w:w="1234"/>
                </w:tcPr>
                <w:p>
                  <w:r>
                    <w:t>675.0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Nkulumane - 101278 -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830.0</w:t>
                  </w:r>
                </w:p>
              </w:tc>
              <w:tc>
                <w:tcPr>
                  <w:tcW w:type="dxa" w:w="1234"/>
                </w:tcPr>
                <w:p>
                  <w:r>
                    <w:t>511.0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Northern Suburbs - 101290 -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846.0</w:t>
                  </w:r>
                </w:p>
              </w:tc>
              <w:tc>
                <w:tcPr>
                  <w:tcW w:type="dxa" w:w="1234"/>
                </w:tcPr>
                <w:p>
                  <w:r>
                    <w:t>526.0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Norton - 101291 -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1181.0</w:t>
                  </w:r>
                </w:p>
              </w:tc>
              <w:tc>
                <w:tcPr>
                  <w:tcW w:type="dxa" w:w="1234"/>
                </w:tcPr>
                <w:p>
                  <w:r>
                    <w:t>184.0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Nottingham - 101292 -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78.0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Nswazwi - 101298 -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Ntabamhlope - 101299 -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114.0</w:t>
                  </w:r>
                </w:p>
              </w:tc>
              <w:tc>
                <w:tcPr>
                  <w:tcW w:type="dxa" w:w="1234"/>
                </w:tcPr>
                <w:p>
                  <w:r>
                    <w:t>78.0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Ntalale - 101302 -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Nyagundi - 101314 -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168.0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Nyahombe - 101316 -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Nyanga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92.0</w:t>
                  </w:r>
                </w:p>
              </w:tc>
              <w:tc>
                <w:tcPr>
                  <w:tcW w:type="dxa" w:w="1234"/>
                </w:tcPr>
                <w:p>
                  <w:r>
                    <w:t>617.0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Nyajena - 101321 -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262.0</w:t>
                  </w:r>
                </w:p>
              </w:tc>
              <w:tc>
                <w:tcPr>
                  <w:tcW w:type="dxa" w:w="1234"/>
                </w:tcPr>
                <w:p>
                  <w:r>
                    <w:t>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Nyakapupu - 101322 -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121.0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Nyakasoro - 101323 -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141.0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Nyakunhuwa - 101325 -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103.0</w:t>
                  </w:r>
                </w:p>
              </w:tc>
              <w:tc>
                <w:tcPr>
                  <w:tcW w:type="dxa" w:w="1234"/>
                </w:tcPr>
                <w:p>
                  <w:r>
                    <w:t>98.0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 - 101326 -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383.0</w:t>
                  </w:r>
                </w:p>
              </w:tc>
              <w:tc>
                <w:tcPr>
                  <w:tcW w:type="dxa" w:w="1234"/>
                </w:tcPr>
                <w:p>
                  <w:r>
                    <w:t>48.0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Nyamakaze - 101329 -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414.0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Nyamande - 101330 -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Nyamazura - 101342 -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Nyambudzi - 101343 -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109.0</w:t>
                  </w:r>
                </w:p>
              </w:tc>
              <w:tc>
                <w:tcPr>
                  <w:tcW w:type="dxa" w:w="1234"/>
                </w:tcPr>
                <w:p>
                  <w:r>
                    <w:t>118.0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Nyameni - 101344 -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1274.0</w:t>
                  </w:r>
                </w:p>
              </w:tc>
              <w:tc>
                <w:tcPr>
                  <w:tcW w:type="dxa" w:w="1234"/>
                </w:tcPr>
                <w:p>
                  <w:r>
                    <w:t>461.0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Nyamhunga - 101348 -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Nyamime - 101351 -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Nyamupfuta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Nyamutumbu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210.0</w:t>
                  </w:r>
                </w:p>
              </w:tc>
              <w:tc>
                <w:tcPr>
                  <w:tcW w:type="dxa" w:w="1234"/>
                </w:tcPr>
                <w:p>
                  <w:r>
                    <w:t>157.0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Nyanzou - 101370 -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79.0</w:t>
                  </w:r>
                </w:p>
              </w:tc>
              <w:tc>
                <w:tcPr>
                  <w:tcW w:type="dxa" w:w="1234"/>
                </w:tcPr>
                <w:p>
                  <w:r>
                    <w:t>75.0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Nyikavanhu - 101386 -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Chirumhanzu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199.0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Nzvenga - 101390 -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Odzi - 101395 -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1231.0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Overspill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2022.0</w:t>
                  </w:r>
                </w:p>
              </w:tc>
              <w:tc>
                <w:tcPr>
                  <w:tcW w:type="dxa" w:w="1234"/>
                </w:tcPr>
                <w:p>
                  <w:r>
                    <w:t>1003.0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Pachanza - 101400 -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173.0</w:t>
                  </w:r>
                </w:p>
              </w:tc>
              <w:tc>
                <w:tcPr>
                  <w:tcW w:type="dxa" w:w="1234"/>
                </w:tcPr>
                <w:p>
                  <w:r>
                    <w:t>161.0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Padre Pio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928.0</w:t>
                  </w:r>
                </w:p>
              </w:tc>
              <w:tc>
                <w:tcPr>
                  <w:tcW w:type="dxa" w:w="1234"/>
                </w:tcPr>
                <w:p>
                  <w:r>
                    <w:t>969.0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Parirenyatwa Primary Care - 101852 -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866.0</w:t>
                  </w:r>
                </w:p>
              </w:tc>
              <w:tc>
                <w:tcPr>
                  <w:tcW w:type="dxa" w:w="1234"/>
                </w:tcPr>
                <w:p>
                  <w:r>
                    <w:t>239.0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- 101408 -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987.0</w:t>
                  </w:r>
                </w:p>
              </w:tc>
              <w:tc>
                <w:tcPr>
                  <w:tcW w:type="dxa" w:w="1234"/>
                </w:tcPr>
                <w:p>
                  <w:r>
                    <w:t>146.0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987.0</w:t>
                  </w:r>
                </w:p>
              </w:tc>
              <w:tc>
                <w:tcPr>
                  <w:tcW w:type="dxa" w:w="1234"/>
                </w:tcPr>
                <w:p>
                  <w:r>
                    <w:t>698.0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Pelandaba - 101412 -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591.0</w:t>
                  </w:r>
                </w:p>
              </w:tc>
              <w:tc>
                <w:tcPr>
                  <w:tcW w:type="dxa" w:w="1234"/>
                </w:tcPr>
                <w:p>
                  <w:r>
                    <w:t>201.0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Pfupajena Munic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1091.0</w:t>
                  </w:r>
                </w:p>
              </w:tc>
              <w:tc>
                <w:tcPr>
                  <w:tcW w:type="dxa" w:w="1234"/>
                </w:tcPr>
                <w:p>
                  <w:r>
                    <w:t>257.0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Princess Margaret - 101429 -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976.0</w:t>
                  </w:r>
                </w:p>
              </w:tc>
              <w:tc>
                <w:tcPr>
                  <w:tcW w:type="dxa" w:w="1234"/>
                </w:tcPr>
                <w:p>
                  <w:r>
                    <w:t>774.0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Pumula South - 101434 -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543.0</w:t>
                  </w:r>
                </w:p>
              </w:tc>
              <w:tc>
                <w:tcPr>
                  <w:tcW w:type="dxa" w:w="1234"/>
                </w:tcPr>
                <w:p>
                  <w:r>
                    <w:t>320.0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Raffingora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713.0</w:t>
                  </w:r>
                </w:p>
              </w:tc>
              <w:tc>
                <w:tcPr>
                  <w:tcW w:type="dxa" w:w="1234"/>
                </w:tcPr>
                <w:p>
                  <w:r>
                    <w:t>300.0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Rapanguwana - 101442 -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189.0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Razi - 101444 -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88.0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Redcliff - 101446 -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157.0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Renco - 101449 -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Rio Tinto - 101455 -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Riverdale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Rujeko  - 101469 -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1198.0</w:t>
                  </w:r>
                </w:p>
              </w:tc>
              <w:tc>
                <w:tcPr>
                  <w:tcW w:type="dxa" w:w="1234"/>
                </w:tcPr>
                <w:p>
                  <w:r>
                    <w:t>672.0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Rukovo - 101470 -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110.0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Runene  - 101472 -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Runyararo - 101473 -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1117.0</w:t>
                  </w:r>
                </w:p>
              </w:tc>
              <w:tc>
                <w:tcPr>
                  <w:tcW w:type="dxa" w:w="1234"/>
                </w:tcPr>
                <w:p>
                  <w:r>
                    <w:t>785.0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Rusape - 101477 -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Makoni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1554.0</w:t>
                  </w:r>
                </w:p>
              </w:tc>
              <w:tc>
                <w:tcPr>
                  <w:tcW w:type="dxa" w:w="1234"/>
                </w:tcPr>
                <w:p>
                  <w:r>
                    <w:t>120.0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Rusike - 101479 -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Rutsanana - 101491 -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Mberengwa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110.0</w:t>
                  </w:r>
                </w:p>
              </w:tc>
              <w:tc>
                <w:tcPr>
                  <w:tcW w:type="dxa" w:w="1234"/>
                </w:tcPr>
                <w:p>
                  <w:r>
                    <w:t>382.0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- 101493 -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833.0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Rehabilitation  - 101495 -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1126.0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Ruyamuro - 101497 -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993.0</w:t>
                  </w:r>
                </w:p>
              </w:tc>
              <w:tc>
                <w:tcPr>
                  <w:tcW w:type="dxa" w:w="1234"/>
                </w:tcPr>
                <w:p>
                  <w:r>
                    <w:t>813.0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SANZUKWI - 101529 -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88.0</w:t>
                  </w:r>
                </w:p>
              </w:tc>
              <w:tc>
                <w:tcPr>
                  <w:tcW w:type="dxa" w:w="1234"/>
                </w:tcPr>
                <w:p>
                  <w:r>
                    <w:t>154.0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1817.0</w:t>
                  </w:r>
                </w:p>
              </w:tc>
              <w:tc>
                <w:tcPr>
                  <w:tcW w:type="dxa" w:w="1234"/>
                </w:tcPr>
                <w:p>
                  <w:r>
                    <w:t>112.0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 - 101510 -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Samahuru Mission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Sanale - 101520 -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75.0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Sandringham - 101522 -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Seke South - 101534 -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2466.0</w:t>
                  </w:r>
                </w:p>
              </w:tc>
              <w:tc>
                <w:tcPr>
                  <w:tcW w:type="dxa" w:w="1234"/>
                </w:tcPr>
                <w:p>
                  <w:r>
                    <w:t>799.0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Selonga - 101536 -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</w:tcPr>
                <w:p>
                  <w:r>
                    <w:t>124.0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Selous - 101537 -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247.0</w:t>
                  </w:r>
                </w:p>
              </w:tc>
              <w:tc>
                <w:tcPr>
                  <w:tcW w:type="dxa" w:w="1234"/>
                </w:tcPr>
                <w:p>
                  <w:r>
                    <w:t>225.0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Senga Poly - 101538 -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579.0</w:t>
                  </w:r>
                </w:p>
              </w:tc>
              <w:tc>
                <w:tcPr>
                  <w:tcW w:type="dxa" w:w="1234"/>
                </w:tcPr>
                <w:p>
                  <w:r>
                    <w:t>589.0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Serima - 101542 -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191.0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Sesame - 101543 -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883.0</w:t>
                  </w:r>
                </w:p>
              </w:tc>
              <w:tc>
                <w:tcPr>
                  <w:tcW w:type="dxa" w:w="1234"/>
                </w:tcPr>
                <w:p>
                  <w:r>
                    <w:t>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Shaba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87.0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Shamrock - 101551 -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80.0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Shangani - 101556 -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Sherwood - 101561 -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468.0</w:t>
                  </w:r>
                </w:p>
              </w:tc>
              <w:tc>
                <w:tcPr>
                  <w:tcW w:type="dxa" w:w="1234"/>
                </w:tcPr>
                <w:p>
                  <w:r>
                    <w:t>515.0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Shindi - 101562 -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232.0</w:t>
                  </w:r>
                </w:p>
              </w:tc>
              <w:tc>
                <w:tcPr>
                  <w:tcW w:type="dxa" w:w="1234"/>
                </w:tcPr>
                <w:p>
                  <w:r>
                    <w:t>206.0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Shonganiso - 101566 -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Shumba - 101569 -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287.0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Sidakeni - 101579 -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370.0</w:t>
                  </w:r>
                </w:p>
              </w:tc>
              <w:tc>
                <w:tcPr>
                  <w:tcW w:type="dxa" w:w="1234"/>
                </w:tcPr>
                <w:p>
                  <w:r>
                    <w:t>298.0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Sikente - 101584 -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136.0</w:t>
                  </w:r>
                </w:p>
              </w:tc>
              <w:tc>
                <w:tcPr>
                  <w:tcW w:type="dxa" w:w="1234"/>
                </w:tcPr>
                <w:p>
                  <w:r>
                    <w:t>152.0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Sikhatini - 101585 -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115.0</w:t>
                  </w:r>
                </w:p>
              </w:tc>
              <w:tc>
                <w:tcPr>
                  <w:tcW w:type="dxa" w:w="1234"/>
                </w:tcPr>
                <w:p>
                  <w:r>
                    <w:t>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Silkwe - 101589 -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71.0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Silobela - 101590 -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723.0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Simana - 101595 -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136.0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Singwambizi - 101602 -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Singwango - 101603 -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218.0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Siyawareva - 101609 -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163.0</w:t>
                  </w:r>
                </w:p>
              </w:tc>
              <w:tc>
                <w:tcPr>
                  <w:tcW w:type="dxa" w:w="1234"/>
                </w:tcPr>
                <w:p>
                  <w:r>
                    <w:t>112.0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Sodaka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Solusi - 101612 -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Somabula - 101613 -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118.0</w:t>
                  </w:r>
                </w:p>
              </w:tc>
              <w:tc>
                <w:tcPr>
                  <w:tcW w:type="dxa" w:w="1234"/>
                </w:tcPr>
                <w:p>
                  <w:r>
                    <w:t>87.0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Southerton - 101619 -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76.0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Sowa - 101620 -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 Paul'S Musami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965.0</w:t>
                  </w:r>
                </w:p>
              </w:tc>
              <w:tc>
                <w:tcPr>
                  <w:tcW w:type="dxa" w:w="1234"/>
                </w:tcPr>
                <w:p>
                  <w:r>
                    <w:t>459.0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Andrew's - 101624 -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192.0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Annes Brunapeg - 101642 -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236.0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Augustine's - 101627 -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258.0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770.0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- 101632 - T.B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1070.0</w:t>
                  </w:r>
                </w:p>
              </w:tc>
              <w:tc>
                <w:tcPr>
                  <w:tcW w:type="dxa" w:w="1234"/>
                </w:tcPr>
                <w:p>
                  <w:r>
                    <w:t>544.0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Lukes - 101645 -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1060.0</w:t>
                  </w:r>
                </w:p>
              </w:tc>
              <w:tc>
                <w:tcPr>
                  <w:tcW w:type="dxa" w:w="1234"/>
                </w:tcPr>
                <w:p>
                  <w:r>
                    <w:t>313.0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Mary's - 101633 -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3654.0</w:t>
                  </w:r>
                </w:p>
              </w:tc>
              <w:tc>
                <w:tcPr>
                  <w:tcW w:type="dxa" w:w="1234"/>
                </w:tcPr>
                <w:p>
                  <w:r>
                    <w:t>1593.0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Patricks - 101636 -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Hwange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694.0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Pauls - 101647 -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415.0</w:t>
                  </w:r>
                </w:p>
              </w:tc>
              <w:tc>
                <w:tcPr>
                  <w:tcW w:type="dxa" w:w="1234"/>
                </w:tcPr>
                <w:p>
                  <w:r>
                    <w:t>193.0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Rupert's - 101650 -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173.0</w:t>
                  </w:r>
                </w:p>
              </w:tc>
              <w:tc>
                <w:tcPr>
                  <w:tcW w:type="dxa" w:w="1234"/>
                </w:tcPr>
                <w:p>
                  <w:r>
                    <w:t>137.0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Welburgh - 101641 -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120.0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Sutton - 101661 -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206.0</w:t>
                  </w:r>
                </w:p>
              </w:tc>
              <w:tc>
                <w:tcPr>
                  <w:tcW w:type="dxa" w:w="1234"/>
                </w:tcPr>
                <w:p>
                  <w:r>
                    <w:t>68.0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Svisvi - 101663 -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243.0</w:t>
                  </w:r>
                </w:p>
              </w:tc>
              <w:tc>
                <w:tcPr>
                  <w:tcW w:type="dxa" w:w="1234"/>
                </w:tcPr>
                <w:p>
                  <w:r>
                    <w:t>209.0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Svuvure - 101665 - Rural Health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235.0</w:t>
                  </w:r>
                </w:p>
              </w:tc>
              <w:tc>
                <w:tcPr>
                  <w:tcW w:type="dxa" w:w="1234"/>
                </w:tcPr>
                <w:p>
                  <w:r>
                    <w:t>132.0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TRBC - 101703 -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478.0</w:t>
                  </w:r>
                </w:p>
              </w:tc>
              <w:tc>
                <w:tcPr>
                  <w:tcW w:type="dxa" w:w="1234"/>
                </w:tcPr>
                <w:p>
                  <w:r>
                    <w:t>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Tafara - 101669 -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1093.0</w:t>
                  </w:r>
                </w:p>
              </w:tc>
              <w:tc>
                <w:tcPr>
                  <w:tcW w:type="dxa" w:w="1234"/>
                </w:tcPr>
                <w:p>
                  <w:r>
                    <w:t>506.0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Tengwe - 101886 -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507.0</w:t>
                  </w:r>
                </w:p>
              </w:tc>
              <w:tc>
                <w:tcPr>
                  <w:tcW w:type="dxa" w:w="1234"/>
                </w:tcPr>
                <w:p>
                  <w:r>
                    <w:t>317.0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Thorngrove Infectious Diseases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503.0</w:t>
                  </w:r>
                </w:p>
              </w:tc>
              <w:tc>
                <w:tcPr>
                  <w:tcW w:type="dxa" w:w="1234"/>
                </w:tcPr>
                <w:p>
                  <w:r>
                    <w:t>80.0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503.0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Torwood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Trelawney - 101704 -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273.0</w:t>
                  </w:r>
                </w:p>
              </w:tc>
              <w:tc>
                <w:tcPr>
                  <w:tcW w:type="dxa" w:w="1234"/>
                </w:tcPr>
                <w:p>
                  <w:r>
                    <w:t>303.0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Tshabalala - 101710 -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416.0</w:t>
                  </w:r>
                </w:p>
              </w:tc>
              <w:tc>
                <w:tcPr>
                  <w:tcW w:type="dxa" w:w="1234"/>
                </w:tcPr>
                <w:p>
                  <w:r>
                    <w:t>306.0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Tshitshi - 101712 -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</w:tcPr>
                <w:p>
                  <w:r>
                    <w:t>128.0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Tsholotsho Urban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607.0</w:t>
                  </w:r>
                </w:p>
              </w:tc>
              <w:tc>
                <w:tcPr>
                  <w:tcW w:type="dxa" w:w="1234"/>
                </w:tcPr>
                <w:p>
                  <w:r>
                    <w:t>174.0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Tsokodeka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Tsovani - 101715 -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1150.0</w:t>
                  </w:r>
                </w:p>
              </w:tc>
              <w:tc>
                <w:tcPr>
                  <w:tcW w:type="dxa" w:w="1234"/>
                </w:tcPr>
                <w:p>
                  <w:r>
                    <w:t>169.0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Turk Mine - 101720 -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Ubh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Central Hospitals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2015.0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Umboe - 101724 -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244.0</w:t>
                  </w:r>
                </w:p>
              </w:tc>
              <w:tc>
                <w:tcPr>
                  <w:tcW w:type="dxa" w:w="1234"/>
                </w:tcPr>
                <w:p>
                  <w:r>
                    <w:t>276.0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Village 13 - 101741 -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Virginia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132.0</w:t>
                  </w:r>
                </w:p>
              </w:tc>
              <w:tc>
                <w:tcPr>
                  <w:tcW w:type="dxa" w:w="1234"/>
                </w:tcPr>
                <w:p>
                  <w:r>
                    <w:t>121.0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Vonabor - 101744 -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151.0</w:t>
                  </w:r>
                </w:p>
              </w:tc>
              <w:tc>
                <w:tcPr>
                  <w:tcW w:type="dxa" w:w="1234"/>
                </w:tcPr>
                <w:p>
                  <w:r>
                    <w:t>117.0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Vumba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253.0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Warren Park - 101760 -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1006.0</w:t>
                  </w:r>
                </w:p>
              </w:tc>
              <w:tc>
                <w:tcPr>
                  <w:tcW w:type="dxa" w:w="1234"/>
                </w:tcPr>
                <w:p>
                  <w:r>
                    <w:t>819.0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Waterfalls - 101761 -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1053.0</w:t>
                  </w:r>
                </w:p>
              </w:tc>
              <w:tc>
                <w:tcPr>
                  <w:tcW w:type="dxa" w:w="1234"/>
                </w:tcPr>
                <w:p>
                  <w:r>
                    <w:t>144.0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Waterloo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Wenimbi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89.0</w:t>
                  </w:r>
                </w:p>
              </w:tc>
              <w:tc>
                <w:tcPr>
                  <w:tcW w:type="dxa" w:w="1234"/>
                </w:tcPr>
                <w:p>
                  <w:r>
                    <w:t>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 Nicolson - 101772 -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361.0</w:t>
                  </w:r>
                </w:p>
              </w:tc>
              <w:tc>
                <w:tcPr>
                  <w:tcW w:type="dxa" w:w="1234"/>
                </w:tcPr>
                <w:p>
                  <w:r>
                    <w:t>101.0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Western Triangle - 101773 -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615.0</w:t>
                  </w:r>
                </w:p>
              </w:tc>
              <w:tc>
                <w:tcPr>
                  <w:tcW w:type="dxa" w:w="1234"/>
                </w:tcPr>
                <w:p>
                  <w:r>
                    <w:t>239.0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Wilkins Infectious Disease Hospital - 101775 - Infectious Disease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598.0</w:t>
                  </w:r>
                </w:p>
              </w:tc>
              <w:tc>
                <w:tcPr>
                  <w:tcW w:type="dxa" w:w="1234"/>
                </w:tcPr>
                <w:p>
                  <w:r>
                    <w:t>161.0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Zano - 101781 -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156.0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Zengeza Clinic - 100305 -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2946.0</w:t>
                  </w:r>
                </w:p>
              </w:tc>
              <w:tc>
                <w:tcPr>
                  <w:tcW w:type="dxa" w:w="1234"/>
                </w:tcPr>
                <w:p>
                  <w:r>
                    <w:t>611.0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Zezane - 101787 -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212.0</w:t>
                  </w:r>
                </w:p>
              </w:tc>
              <w:tc>
                <w:tcPr>
                  <w:tcW w:type="dxa" w:w="1234"/>
                </w:tcPr>
                <w:p>
                  <w:r>
                    <w:t>112.0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Zhulube - 101793 -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</w:tcPr>
                <w:p>
                  <w:r>
                    <w:t>163.0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Zimbili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</w:tcPr>
                <w:p>
                  <w:r>
                    <w:t>80.0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- 101805 -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439.0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439.0</w:t>
                  </w:r>
                </w:p>
              </w:tc>
              <w:tc>
                <w:tcPr>
                  <w:tcW w:type="dxa" w:w="1234"/>
                </w:tcPr>
                <w:p>
                  <w:r>
                    <w:t>332.0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Zimuto BC-101885-Clinic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Zivuku - 101812 -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210.0</w:t>
                  </w:r>
                </w:p>
              </w:tc>
              <w:tc>
                <w:tcPr>
                  <w:tcW w:type="dxa" w:w="1234"/>
                </w:tcPr>
                <w:p>
                  <w:r>
                    <w:t>175.0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Zvavahera - 101824 -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111.0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Zvimba - 101826 -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636.0</w:t>
                  </w:r>
                </w:p>
              </w:tc>
              <w:tc>
                <w:tcPr>
                  <w:tcW w:type="dxa" w:w="1234"/>
                </w:tcPr>
                <w:p>
                  <w:r>
                    <w:t>270.0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Zvipani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418.0</w:t>
                  </w:r>
                </w:p>
              </w:tc>
              <w:tc>
                <w:tcPr>
                  <w:tcW w:type="dxa" w:w="1234"/>
                </w:tcPr>
                <w:p>
                  <w:r>
                    <w:t>196.0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Zvipiripiri - 101828 -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HTS_TST</w:t>
                  </w:r>
                </w:p>
              </w:tc>
              <w:tc>
                <w:tcPr>
                  <w:tcW w:type="dxa" w:w="1234"/>
                </w:tcPr>
                <w:p>
                  <w:r>
                    <w:t>168.0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Alaska - 100005 -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Amazon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Arcadia - 100015 -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Avondale - 100030 -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Bakasa - 100035 -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Balanda - 100037 -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Bango - 100042 -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Banket - 100044 -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Beatrice Infectious - 100050 -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Belvedere - 100055 -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Bemba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Bepura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Berejena - 100060 -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Beugest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Bezu - 100066 -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Bhekeni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Bondolfi - 100082 -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Border Church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Borera - 100084 -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Borrowdale - 100086 -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Bota - 100088 -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Boterere - 100089 -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Braeside - 100091 -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Brandon - 100092 -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Bubude - 100096 -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- 100098 -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- 101889 -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Burma Valley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Buvuma - 100107 -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Bveke - 100108 -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Bvukururu - 100110 -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Chabwino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Chamunangana - 100132 -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Chapoto - 100135 -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Chatikobo - 100144 -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Chefunye - 100152 -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Chegutu - 100153 -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96.0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Chemahororo - 100156 -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Cheshuro - 100161 -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Cheziya - 100162 -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Chidamoyo - 100169 -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Chikanga - 100182 -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Chikombedzi - 100188 -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Chikonohono - 100190 -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Chikuhwa - 100193 -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Chikwaka - 100198 -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Chikwariro - 100201 -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Chilonga - 100206 -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Chimombe - 100215 -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Chinamasa - 100217 -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Chinamhora - 100219 -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79.0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Chinengundu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Chingwizi - 100230 -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Chinhere - 100232 -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Chinhoyi Clinic - 100233 -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Chiota - 100247 -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Chiparawe - 100250 -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Chipendeke - 100251 -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Chipfatsura - 100252 -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Chipfuwamiti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Chipiwa - 100259 -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Chiredzana - 100263 -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Chiredzi - 100264 -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Chirundu - 100275 -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1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2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Chitse - 100302 -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Chituripasi - 100308 -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Chiundura - 100309 -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Chivende - 100311 -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- 100318 -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Chiwere - 100323 -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Chizvirizvi - 100329 -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Christon Bank - 100332 -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Chundu - 100334 -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Connemara - 100347 -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Cowdray Park - 100348 -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Cowdry Park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Dakamela - 100357 -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Nkayi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Dambridge - 100362 -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Dangamvura - 100366 -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Devure - 100387 -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Dewe - 100389 -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Dimbiti - 100390 -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Dingumuzi - 100394 -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Dlamini - 100396 -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Doma - 100397 -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Dombotombo - 100401 -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Dora - 100411 -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Doro - 100413 -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Dotito - 100416 -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Dr. Shennan - 100418 -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Dzivarasekwa Extension - 100428 -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Eastly - 100433 -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Emakhandeni - 100443 -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Embakwe - 100444 -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Emganwini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Empandeni - 100445 -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Entumbane - 100449 -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156.0</w:t>
                  </w:r>
                </w:p>
              </w:tc>
              <w:tc>
                <w:tcPr>
                  <w:tcW w:type="dxa" w:w="1234"/>
                </w:tcPr>
                <w:p>
                  <w:r>
                    <w:t>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62.0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Esigodini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Exchange - 100457 -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Famona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Faversham - 100465 -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Florida - 100472 -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GSU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Gamanya - 100484 -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 Norah - 100506 -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Glenview Poly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Gokwe - 100513 -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Gonono - 100519 -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Greendale - 100535 -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Gumbo - 100541 -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Gunde - 100545 -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- 100557 -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Rural - 100558 -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Guwa - 100559 -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Gwaai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Gwanyika - 100562 -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Gwatemba - 100566 -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Gweru - 100572 - Provincial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75.0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Habane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Harava - 100583 -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Hatcliffe - 100584 -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Hatfield - 100585 -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Hesketh - 100591 -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Hewiyai - 100592 -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Highfields Polyclinic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- 100596 -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PCC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Hingwe - 100598 -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Hob House - 100601 -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Hombiro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Hopley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177.0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Howard - 100611 -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Hurungwe - 100619 -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Inamo Farming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Ingwizi - 100639 -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Insiza PBS - 100640 -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Iron Duke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Isabella Mine - 100647 -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Jari - 100655 -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Jerera - 100659 -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Jimila - 100663 -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John Reimer - 100668 -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Jotsholo - 100675 -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KWEKWE - 100754 -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Kachuta - 100679 -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Kadenge - 100680 -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Kadzere - 100686 -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Kafura - 100688 -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Kafusi - 100689 -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Kambuzuma - 100695 -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Kamonde - 100696 -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Kamusasa - 100697 -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Kamutsenzere - 100698 -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Kamuzingizi - 101919 -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Kanyandavu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Kanyanga - 100702 -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Kapfunde - 100706 -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Karanda - 100709 -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Karimbika - 100713 -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- 100715 -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156.0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Static -101847 -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Karuru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Katanga utano - 100719 - Municipality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Kazangarare - 100727 - Gvt Council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Kenzamba - 100731 -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- 100733 -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Ceshhar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Kowoyo - 100742 -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Krima - 100743 -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Kumbudzi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Kushinga Phikelela - 100749 -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Kutama - 100750 -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95.0</w:t>
                  </w:r>
                </w:p>
              </w:tc>
              <w:tc>
                <w:tcPr>
                  <w:tcW w:type="dxa" w:w="1234"/>
                </w:tcPr>
                <w:p>
                  <w:r>
                    <w:t>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Phase 4 -101851-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Lady Barring - 100755 -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Lake Alice - 101888 -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Lundi - 100778 -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Lupaka - 100780 -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Lupane - 100781 -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Lushongwe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Lustleigh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Luveve - 100786 -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Lynx - 100788 - Clinic Private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Mabelreign - 100791 -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Maboleni - 100793 -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Mabuze - 100795 -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Mabvazuva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- 100797 -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Macheke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Macingwana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Madlambuzi - 100807 -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Madzorera - 100817 -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Magwegwe - 100824 -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Mahatshula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Mahusekwa - 100829 -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Mahuwe - 100830 -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Majini - 100835 -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Makaza - 100843 -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Makombe - 100847 - Clinic (New - Note Yet Open)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Makonde Christian - 100848 -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Makumbe - 100853 -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Makwe - 100859 -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Malborough - 100860 -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Malisa Josefa - 100863 -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Mambale - 100864 -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Mangwande - 100872 -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Maninji - 101914 -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Manyamba - 100875 -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Manyika - 100879 -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Mapanzure - 100884 -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Maphisa - 100890 -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Mapinga  - 100891 -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Maqhawe - 100893 -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Maramba - 100894 -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Marange - 100896 -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Marembera - 100897 -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Marula - 100910 -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Masanga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Mashambanhaka - 100924 -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Masikana - 100929 -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Masiyarwa - 100931 -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Masomo - 100934 -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Masukandoro - 100936 -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Matanda - 100943 -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Matapi - 100944 -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Matizha - 100954 -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Matjinge - 100955 -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Matobo - 100956 -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Matoranjera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Matsvitsi - 100963 -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Mawabeni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Mayobodo - 100972 -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Mazebe - 100975 -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- 100982 -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Secondary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Mazuru - 100985 -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 Ceshhar  Sisters'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Hostels - 100988 -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Mbizingwe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1 - 100996 -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2 - 100997 -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48.0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Mbondo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Mdutshane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Mhandamabwe - 101011 -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Mhlahlandlela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1 - 101022 -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Poly - 101023 -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57.0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Mlagisa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Mogenester - 101030 -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Monomutapa - 101034 -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Mpanedziba - 101040 -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Mpisini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Msengezi - 101053 -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Msilahove - 101055 -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Hampden - 101059 -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Pleasant - 101062 -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Zuma - 101064 -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Mtshabezi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Mtshayeli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Mucheke - 101077 -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63.0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Mudzimurema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Mufakose - 101085 -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Mukaro - 101093 -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Mukohwe - 101096 -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Munamba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Munyikwa - 101114 -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Gvt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Poly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Muriel - 101131 -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Muromo - 101134 -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Musengezi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Mushumbi - 101148 -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Musiso - 101153 -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Muskwe - 101155 -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Musvovi - 101158 -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Mwanza - 101195 -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Mwenezi - 101000 -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Mzilikazi - 101202 -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Mzimuni - 101203 -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Mzingwane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Natisa - 101208 -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Ndanga - 101210 -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Ndiweni - 101211 -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Negomo - 101220 -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Ngomahuru - 101253 -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Ngundu - 101258 -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Nhakiwa - 101262 -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Nhwali - 101271 -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Njelele - 101272 -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Njube - 101273 -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Nkankezi - 101274 -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Nketa - 101276 -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Nkulumane - 101278 -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Northern Suburbs - 101290 -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Norton - 101291 -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66.0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Nottingham - 101292 -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Nswazwi - 101298 -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Ntabamhlope - 101299 -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Ntalale - 101302 -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Nyagundi - 101314 -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Nyahombe - 101316 -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Nyanga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Nyajena - 101321 -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Nyakapupu - 101322 -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Nyakasoro - 101323 -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Nyakunhuwa - 101325 -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 - 101326 -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Nyamakaze - 101329 -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Nyamande - 101330 -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Nyamazura - 101342 -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Nyambudzi - 101343 -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Nyameni - 101344 -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Nyamhunga - 101348 -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Nyamime - 101351 -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Nyamupfuta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Nyamutumbu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Nyanzou - 101370 -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Nyikavanhu - 101386 -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Chirumhanzu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Nzvenga - 101390 -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Odzi - 101395 -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Overspill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129.0</w:t>
                  </w:r>
                </w:p>
              </w:tc>
              <w:tc>
                <w:tcPr>
                  <w:tcW w:type="dxa" w:w="1234"/>
                </w:tcPr>
                <w:p>
                  <w:r>
                    <w:t>115.0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Pachanza - 101400 -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Padre Pio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Parirenyatwa Primary Care - 101852 -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- 101408 -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Pelandaba - 101412 -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Pfupajena Munic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Princess Margaret - 101429 -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Pumula South - 101434 -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Raffingora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Rapanguwana - 101442 -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Razi - 101444 -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Redcliff - 101446 -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Renco - 101449 -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Rio Tinto - 101455 -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Riverdale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Rujeko  - 101469 -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Rukovo - 101470 -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Runene  - 101472 -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Runyararo - 101473 -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Rusape - 101477 -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Makoni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Rusike - 101479 -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Rutsanana - 101491 -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Mberengwa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- 101493 -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Rehabilitation  - 101495 -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Ruyamuro - 101497 -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SANZUKWI - 101529 -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68.0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 - 101510 -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Samahuru Mission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Sanale - 101520 -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Sandringham - 101522 -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Seke South - 101534 -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72.0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Selonga - 101536 -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Selous - 101537 -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Senga Poly - 101538 -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Serima - 101542 -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Sesame - 101543 -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Shaba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Shamrock - 101551 -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Shangani - 101556 -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Sherwood - 101561 -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Shindi - 101562 -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Shonganiso - 101566 -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Shumba - 101569 -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Sidakeni - 101579 -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Sikente - 101584 -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Sikhatini - 101585 -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Silkwe - 101589 -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Silobela - 101590 -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Simana - 101595 -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Singwambizi - 101602 -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Singwango - 101603 -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Siyawareva - 101609 -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Sodaka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Solusi - 101612 -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Somabula - 101613 -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Southerton - 101619 -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Sowa - 101620 -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 Paul'S Musami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Andrew's - 101624 -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Annes Brunapeg - 101642 -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Augustine's - 101627 -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- 101632 - T.B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Lukes - 101645 -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Mary's - 101633 -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226.0</w:t>
                  </w:r>
                </w:p>
              </w:tc>
              <w:tc>
                <w:tcPr>
                  <w:tcW w:type="dxa" w:w="1234"/>
                </w:tcPr>
                <w:p>
                  <w:r>
                    <w:t>114.0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Patricks - 101636 -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Hwange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Pauls - 101647 -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Rupert's - 101650 -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Welburgh - 101641 -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Sutton - 101661 -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Svisvi - 101663 -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Svuvure - 101665 - Rural Health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TRBC - 101703 -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Tafara - 101669 -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Tengwe - 101886 -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Thorngrove Infectious Diseases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Torwood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Trelawney - 101704 -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Tshabalala - 101710 -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Tshitshi - 101712 -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Tsholotsho Urban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Tsokodeka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Tsovani - 101715 -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76.0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Turk Mine - 101720 -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Ubh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Central Hospitals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Umboe - 101724 -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Village 13 - 101741 -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Virginia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Vonabor - 101744 -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Vumba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Warren Park - 101760 -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Waterfalls - 101761 -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Waterloo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Wenimbi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 Nicolson - 101772 -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29.4%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Western Triangle - 101773 -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Wilkins Infectious Disease Hospital - 101775 - Infectious Disease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Zano - 101781 -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Zengeza Clinic - 100305 -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</w:tcPr>
                <w:p>
                  <w:r>
                    <w:t>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Zezane - 101787 -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Zhulube - 101793 -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Zimbili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- 101805 -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Zimuto BC-101885-Clinic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Zivuku - 101812 -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Zvavahera - 101824 -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Zvimba - 101826 -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Zvipani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Zvipiripiri - 101828 -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HTS_POS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Alaska - 100005 -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Amazon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Arcadia - 100015 -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Avondale - 100030 -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Bakasa - 100035 -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Balanda - 100037 -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Bango - 100042 -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Banket - 100044 -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Beatrice Infectious - 100050 -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Belvedere - 100055 -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Bemba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Bepura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Berejena - 100060 -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Beugest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Bezu - 100066 -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Bhekeni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Bondolfi - 100082 -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Border Church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Borera - 100084 -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Borrowdale - 100086 -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Bota - 100088 -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Boterere - 100089 -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Braeside - 100091 -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Brandon - 100092 -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Bubude - 100096 -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- 100098 -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- 101889 -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Burma Valley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Buvuma - 100107 -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Bveke - 100108 -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Bvukururu - 100110 -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Chabwino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Chamunangana - 100132 -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Chapoto - 100135 -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Chatikobo - 100144 -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Chefunye - 100152 -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Chegutu - 100153 -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Chemahororo - 100156 -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Cheshuro - 100161 -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Cheziya - 100162 -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Chidamoyo - 100169 -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Chikanga - 100182 -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Chikombedzi - 100188 -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Chikonohono - 100190 -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Chikuhwa - 100193 -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Chikwaka - 100198 -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Chikwariro - 100201 -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Chilonga - 100206 -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Chimombe - 100215 -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Chinamasa - 100217 -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Chinamhora - 100219 -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Chinengundu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Chingwizi - 100230 -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Chinhere - 100232 -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Chinhoyi Clinic - 100233 -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Chiota - 100247 -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Chiparawe - 100250 -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Chipendeke - 100251 -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Chipfatsura - 100252 -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Chipfuwamiti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Chipiwa - 100259 -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Chiredzana - 100263 -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Chiredzi - 100264 -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Chirundu - 100275 -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1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2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Chitse - 100302 -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Chituripasi - 100308 -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Chiundura - 100309 -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Chivende - 100311 -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- 100318 -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Chiwere - 100323 -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Chizvirizvi - 100329 -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Christon Bank - 100332 -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Chundu - 100334 -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Connemara - 100347 -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Cowdray Park - 100348 -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Cowdry Park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Dakamela - 100357 -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Nkayi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Dambridge - 100362 -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Dangamvura - 100366 -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Devure - 100387 -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Dewe - 100389 -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Dimbiti - 100390 -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Dingumuzi - 100394 -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Dlamini - 100396 -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Doma - 100397 -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Dombotombo - 100401 -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Dora - 100411 -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Doro - 100413 -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Dotito - 100416 -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Dr. Shennan - 100418 -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Dzivarasekwa Extension - 100428 -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Eastly - 100433 -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Emakhandeni - 100443 -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Embakwe - 100444 -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Emganwini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Empandeni - 100445 -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Entumbane - 100449 -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63.0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Esigodini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Exchange - 100457 -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Famona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Faversham - 100465 -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Florida - 100472 -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GSU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Gamanya - 100484 -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 Norah - 100506 -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Glenview Poly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Gokwe - 100513 -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Gonono - 100519 -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Greendale - 100535 -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Gumbo - 100541 -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Gunde - 100545 -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- 100557 -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Rural - 100558 -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Guwa - 100559 -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Gwaai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Gwanyika - 100562 -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Gwatemba - 100566 -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Gweru - 100572 - Provincial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Habane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Harava - 100583 -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Hatcliffe - 100584 -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60.0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Hatfield - 100585 -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Hesketh - 100591 -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Hewiyai - 100592 -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Highfields Polyclinic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- 100596 -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PCC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Hingwe - 100598 -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Hob House - 100601 -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Hombiro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Hopley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Howard - 100611 -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Hurungwe - 100619 -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Inamo Farming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Ingwizi - 100639 -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Insiza PBS - 100640 -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Iron Duke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Isabella Mine - 100647 -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Jari - 100655 -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Jerera - 100659 -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Jimila - 100663 -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John Reimer - 100668 -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Jotsholo - 100675 -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KWEKWE - 100754 -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Kachuta - 100679 -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Kadenge - 100680 -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Kadzere - 100686 -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Kafura - 100688 -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Kafusi - 100689 -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Kambuzuma - 100695 -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Kamonde - 100696 -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Kamusasa - 100697 -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Kamutsenzere - 100698 -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Kamuzingizi - 101919 -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Kanyandavu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Kanyanga - 100702 -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Kapfunde - 100706 -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Karanda - 100709 -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Karimbika - 100713 -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- 100715 -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Static -101847 -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Karuru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Katanga utano - 100719 - Municipality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Kazangarare - 100727 - Gvt Council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Kenzamba - 100731 -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- 100733 -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Ceshhar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Kowoyo - 100742 -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Krima - 100743 -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Kumbudzi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Kushinga Phikelela - 100749 -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Kutama - 100750 -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Phase 4 -101851-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Lady Barring - 100755 -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Lake Alice - 101888 -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Lundi - 100778 -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Lupaka - 100780 -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Lupane - 100781 -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Lushongwe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Lustleigh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Luveve - 100786 -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Lynx - 100788 - Clinic Private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Mabelreign - 100791 -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Maboleni - 100793 -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Mabuze - 100795 -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Mabvazuva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- 100797 -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84.0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Macheke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Macingwana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Madlambuzi - 100807 -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Madzorera - 100817 -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Magwegwe - 100824 -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Mahatshula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Mahusekwa - 100829 -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Mahuwe - 100830 -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Majini - 100835 -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Makaza - 100843 -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Makombe - 100847 - Clinic (New - Note Yet Open)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Makonde Christian - 100848 -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Makumbe - 100853 -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52.0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Makwe - 100859 -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Malborough - 100860 -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Malisa Josefa - 100863 -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Mambale - 100864 -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Mangwande - 100872 -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Maninji - 101914 -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Manyamba - 100875 -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Manyika - 100879 -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Mapanzure - 100884 -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Maphisa - 100890 -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Mapinga  - 100891 -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Maqhawe - 100893 -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Maramba - 100894 -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Marange - 100896 -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Marembera - 100897 -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Marula - 100910 -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Masanga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Mashambanhaka - 100924 -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Masikana - 100929 -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Masiyarwa - 100931 -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Masomo - 100934 -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Masukandoro - 100936 -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Matanda - 100943 -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Matapi - 100944 -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Matizha - 100954 -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Matjinge - 100955 -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Matobo - 100956 -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Matoranjera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Matsvitsi - 100963 -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Mawabeni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Mayobodo - 100972 -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Mazebe - 100975 -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- 100982 -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Secondary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Mazuru - 100985 -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 Ceshhar  Sisters'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Hostels - 100988 -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Mbizingwe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1 - 100996 -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2 - 100997 -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47.0</w:t>
                  </w:r>
                </w:p>
              </w:tc>
              <w:tc>
                <w:tcPr>
                  <w:tcW w:type="dxa" w:w="1234"/>
                </w:tcPr>
                <w:p>
                  <w:r>
                    <w:t>51.0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Mbondo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Mdutshane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Mhandamabwe - 101011 -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Mhlahlandlela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1 - 101022 -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Poly - 101023 -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55.0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Mlagisa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Mogenester - 101030 -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Monomutapa - 101034 -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Mpanedziba - 101040 -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Mpisini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Msengezi - 101053 -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Msilahove - 101055 -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Hampden - 101059 -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Pleasant - 101062 -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Zuma - 101064 -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Mtshabezi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Mtshayeli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Mucheke - 101077 -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Mudzimurema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Mufakose - 101085 -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Mukaro - 101093 -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Mukohwe - 101096 -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Munamba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Munyikwa - 101114 -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Gvt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Poly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Muriel - 101131 -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Muromo - 101134 -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Musengezi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Mushumbi - 101148 -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Musiso - 101153 -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Muskwe - 101155 -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Musvovi - 101158 -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Mwanza - 101195 -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Mwenezi - 101000 -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Mzilikazi - 101202 -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</w:tcPr>
                <w:p>
                  <w:r>
                    <w:t>32.0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Mzimuni - 101203 -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Mzingwane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Natisa - 101208 -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Ndanga - 101210 -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Ndiweni - 101211 -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Negomo - 101220 -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Ngomahuru - 101253 -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Ngundu - 101258 -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Nhakiwa - 101262 -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Nhwali - 101271 -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Njelele - 101272 -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Njube - 101273 -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Nkankezi - 101274 -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Nketa - 101276 -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Nkulumane - 101278 -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Northern Suburbs - 101290 -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Norton - 101291 -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Nottingham - 101292 -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Nswazwi - 101298 -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Ntabamhlope - 101299 -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Ntalale - 101302 -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Nyagundi - 101314 -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Nyahombe - 101316 -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Nyanga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Nyajena - 101321 -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Nyakapupu - 101322 -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Nyakasoro - 101323 -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Nyakunhuwa - 101325 -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 - 101326 -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Nyamakaze - 101329 -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Nyamande - 101330 -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Nyamazura - 101342 -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Nyambudzi - 101343 -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Nyameni - 101344 -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</w:tcPr>
                <w:p>
                  <w:r>
                    <w:t>30.0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Nyamhunga - 101348 -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Nyamime - 101351 -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Nyamupfuta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Nyamutumbu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Nyanzou - 101370 -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Nyikavanhu - 101386 -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Chirumhanzu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Nzvenga - 101390 -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Odzi - 101395 -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Overspill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127.0</w:t>
                  </w:r>
                </w:p>
              </w:tc>
              <w:tc>
                <w:tcPr>
                  <w:tcW w:type="dxa" w:w="1234"/>
                </w:tcPr>
                <w:p>
                  <w:r>
                    <w:t>120.0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Pachanza - 101400 -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Padre Pio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Parirenyatwa Primary Care - 101852 -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- 101408 -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Pelandaba - 101412 -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</w:tcPr>
                <w:p>
                  <w:r>
                    <w:t>32.0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Pfupajena Munic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68.0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Princess Margaret - 101429 -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36.0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Pumula South - 101434 -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Raffingora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Rapanguwana - 101442 -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Razi - 101444 -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Redcliff - 101446 -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Renco - 101449 -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Rio Tinto - 101455 -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Riverdale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Rujeko  - 101469 -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Rukovo - 101470 -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Runene  - 101472 -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Runyararo - 101473 -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Rusape - 101477 -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Makoni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Rusike - 101479 -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Rutsanana - 101491 -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Mberengwa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- 101493 -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Rehabilitation  - 101495 -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Ruyamuro - 101497 -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SANZUKWI - 101529 -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 - 101510 -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Samahuru Mission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Sanale - 101520 -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Sandringham - 101522 -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Seke South - 101534 -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72.0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Selonga - 101536 -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Selous - 101537 -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Senga Poly - 101538 -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Serima - 101542 -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Sesame - 101543 -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Shaba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Shamrock - 101551 -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Shangani - 101556 -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Sherwood - 101561 -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Shindi - 101562 -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Shonganiso - 101566 -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Shumba - 101569 -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Sidakeni - 101579 -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Sikente - 101584 -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Sikhatini - 101585 -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Silkwe - 101589 -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Silobela - 101590 -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Simana - 101595 -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Singwambizi - 101602 -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Singwango - 101603 -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Siyawareva - 101609 -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Sodaka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Solusi - 101612 -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Somabula - 101613 -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Southerton - 101619 -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Sowa - 101620 -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 Paul'S Musami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35.0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Andrew's - 101624 -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Annes Brunapeg - 101642 -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Augustine's - 101627 -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- 101632 - T.B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Lukes - 101645 -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31.0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Mary's - 101633 -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220.0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Patricks - 101636 -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Hwange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Pauls - 101647 -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Rupert's - 101650 -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Welburgh - 101641 -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Sutton - 101661 -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Svisvi - 101663 -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Svuvure - 101665 - Rural Health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TRBC - 101703 -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Tafara - 101669 -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Tengwe - 101886 -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Thorngrove Infectious Diseases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Torwood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Trelawney - 101704 -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Tshabalala - 101710 -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Tshitshi - 101712 -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Tsholotsho Urban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114.0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Tsokodeka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Tsovani - 101715 -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Turk Mine - 101720 -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Ubh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Central Hospitals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Umboe - 101724 -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Village 13 - 101741 -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Virginia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Vonabor - 101744 -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Vumba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Warren Park - 101760 -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Waterfalls - 101761 -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Waterloo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Wenimbi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 Nicolson - 101772 -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Western Triangle - 101773 -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Wilkins Infectious Disease Hospital - 101775 - Infectious Disease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27.0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Zano - 101781 -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Zengeza Clinic - 100305 -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138.0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Zezane - 101787 -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Zhulube - 101793 -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9.0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Zimbili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- 101805 -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14.0</w:t>
                  </w:r>
                </w:p>
              </w:tc>
              <w:tc>
                <w:tcPr>
                  <w:tcW w:type="dxa" w:w="1234"/>
                </w:tcPr>
                <w:p>
                  <w:r>
                    <w:t>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Zimuto BC-101885-Clinic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Zivuku - 101812 -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Zvavahera - 101824 -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Zvimba - 101826 -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Zvipani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5.0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Zvipiripiri - 101828 -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TX_NEW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Alaska - 100005 -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1028.0</w:t>
                  </w:r>
                </w:p>
              </w:tc>
              <w:tc>
                <w:tcPr>
                  <w:tcW w:type="dxa" w:w="1234"/>
                </w:tcPr>
                <w:p>
                  <w:r>
                    <w:t>561.0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Amazon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473.0</w:t>
                  </w:r>
                </w:p>
              </w:tc>
              <w:tc>
                <w:tcPr>
                  <w:tcW w:type="dxa" w:w="1234"/>
                </w:tcPr>
                <w:p>
                  <w:r>
                    <w:t>409.0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Arcadia - 100015 -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973.0</w:t>
                  </w:r>
                </w:p>
              </w:tc>
              <w:tc>
                <w:tcPr>
                  <w:tcW w:type="dxa" w:w="1234"/>
                </w:tcPr>
                <w:p>
                  <w:r>
                    <w:t>603.0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Avondale - 100030 -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1314.0</w:t>
                  </w:r>
                </w:p>
              </w:tc>
              <w:tc>
                <w:tcPr>
                  <w:tcW w:type="dxa" w:w="1234"/>
                </w:tcPr>
                <w:p>
                  <w:r>
                    <w:t>1274.0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Bakasa - 100035 -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479.0</w:t>
                  </w:r>
                </w:p>
              </w:tc>
              <w:tc>
                <w:tcPr>
                  <w:tcW w:type="dxa" w:w="1234"/>
                </w:tcPr>
                <w:p>
                  <w:r>
                    <w:t>500.0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Balanda - 100037 -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356.0</w:t>
                  </w:r>
                </w:p>
              </w:tc>
              <w:tc>
                <w:tcPr>
                  <w:tcW w:type="dxa" w:w="1234"/>
                </w:tcPr>
                <w:p>
                  <w:r>
                    <w:t>123.0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Bango - 100042 -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601.0</w:t>
                  </w:r>
                </w:p>
              </w:tc>
              <w:tc>
                <w:tcPr>
                  <w:tcW w:type="dxa" w:w="1234"/>
                </w:tcPr>
                <w:p>
                  <w:r>
                    <w:t>595.0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Banket - 100044 -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2250.0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Beatrice Infectious - 100050 -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3032.0</w:t>
                  </w:r>
                </w:p>
              </w:tc>
              <w:tc>
                <w:tcPr>
                  <w:tcW w:type="dxa" w:w="1234"/>
                </w:tcPr>
                <w:p>
                  <w:r>
                    <w:t>1233.0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Belvedere - 100055 -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1840.0</w:t>
                  </w:r>
                </w:p>
              </w:tc>
              <w:tc>
                <w:tcPr>
                  <w:tcW w:type="dxa" w:w="1234"/>
                </w:tcPr>
                <w:p>
                  <w:r>
                    <w:t>400.0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Bemba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219.0</w:t>
                  </w:r>
                </w:p>
              </w:tc>
              <w:tc>
                <w:tcPr>
                  <w:tcW w:type="dxa" w:w="1234"/>
                </w:tcPr>
                <w:p>
                  <w:r>
                    <w:t>137.0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Bepura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1056.0</w:t>
                  </w:r>
                </w:p>
              </w:tc>
              <w:tc>
                <w:tcPr>
                  <w:tcW w:type="dxa" w:w="1234"/>
                </w:tcPr>
                <w:p>
                  <w:r>
                    <w:t>718.0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Berejena - 100060 -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801.0</w:t>
                  </w:r>
                </w:p>
              </w:tc>
              <w:tc>
                <w:tcPr>
                  <w:tcW w:type="dxa" w:w="1234"/>
                </w:tcPr>
                <w:p>
                  <w:r>
                    <w:t>834.0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Beugest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Bezu - 100066 -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473.0</w:t>
                  </w:r>
                </w:p>
              </w:tc>
              <w:tc>
                <w:tcPr>
                  <w:tcW w:type="dxa" w:w="1234"/>
                </w:tcPr>
                <w:p>
                  <w:r>
                    <w:t>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Bhekeni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250.0</w:t>
                  </w:r>
                </w:p>
              </w:tc>
              <w:tc>
                <w:tcPr>
                  <w:tcW w:type="dxa" w:w="1234"/>
                </w:tcPr>
                <w:p>
                  <w:r>
                    <w:t>244.0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Bondolfi - 100082 -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586.0</w:t>
                  </w:r>
                </w:p>
              </w:tc>
              <w:tc>
                <w:tcPr>
                  <w:tcW w:type="dxa" w:w="1234"/>
                </w:tcPr>
                <w:p>
                  <w:r>
                    <w:t>584.0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Border Church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543.0</w:t>
                  </w:r>
                </w:p>
              </w:tc>
              <w:tc>
                <w:tcPr>
                  <w:tcW w:type="dxa" w:w="1234"/>
                </w:tcPr>
                <w:p>
                  <w:r>
                    <w:t>470.0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Borera - 100084 -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Borrowdale - 100086 -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1268.0</w:t>
                  </w:r>
                </w:p>
              </w:tc>
              <w:tc>
                <w:tcPr>
                  <w:tcW w:type="dxa" w:w="1234"/>
                </w:tcPr>
                <w:p>
                  <w:r>
                    <w:t>1199.0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Bota - 100088 -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1822.0</w:t>
                  </w:r>
                </w:p>
              </w:tc>
              <w:tc>
                <w:tcPr>
                  <w:tcW w:type="dxa" w:w="1234"/>
                </w:tcPr>
                <w:p>
                  <w:r>
                    <w:t>604.0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Boterere - 100089 -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590.0</w:t>
                  </w:r>
                </w:p>
              </w:tc>
              <w:tc>
                <w:tcPr>
                  <w:tcW w:type="dxa" w:w="1234"/>
                </w:tcPr>
                <w:p>
                  <w:r>
                    <w:t>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Braeside - 100091 -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509.0</w:t>
                  </w:r>
                </w:p>
              </w:tc>
              <w:tc>
                <w:tcPr>
                  <w:tcW w:type="dxa" w:w="1234"/>
                </w:tcPr>
                <w:p>
                  <w:r>
                    <w:t>286.0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Brandon - 100092 -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404.0</w:t>
                  </w:r>
                </w:p>
              </w:tc>
              <w:tc>
                <w:tcPr>
                  <w:tcW w:type="dxa" w:w="1234"/>
                </w:tcPr>
                <w:p>
                  <w:r>
                    <w:t>422.0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Bubude - 100096 -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1028.0</w:t>
                  </w:r>
                </w:p>
              </w:tc>
              <w:tc>
                <w:tcPr>
                  <w:tcW w:type="dxa" w:w="1234"/>
                </w:tcPr>
                <w:p>
                  <w:r>
                    <w:t>372.0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- 100098 -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5331.0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Budiriro - 101889 -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1533.0</w:t>
                  </w:r>
                </w:p>
              </w:tc>
              <w:tc>
                <w:tcPr>
                  <w:tcW w:type="dxa" w:w="1234"/>
                </w:tcPr>
                <w:p>
                  <w:r>
                    <w:t>107.0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Burma Valley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492.0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Buvuma - 100107 -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914.0</w:t>
                  </w:r>
                </w:p>
              </w:tc>
              <w:tc>
                <w:tcPr>
                  <w:tcW w:type="dxa" w:w="1234"/>
                </w:tcPr>
                <w:p>
                  <w:r>
                    <w:t>834.0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Bveke - 100108 -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474.0</w:t>
                  </w:r>
                </w:p>
              </w:tc>
              <w:tc>
                <w:tcPr>
                  <w:tcW w:type="dxa" w:w="1234"/>
                </w:tcPr>
                <w:p>
                  <w:r>
                    <w:t>441.0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Bvukururu - 100110 -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783.0</w:t>
                  </w:r>
                </w:p>
              </w:tc>
              <w:tc>
                <w:tcPr>
                  <w:tcW w:type="dxa" w:w="1234"/>
                </w:tcPr>
                <w:p>
                  <w:r>
                    <w:t>780.0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Chabwino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263.0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Chamunangana - 100132 -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649.0</w:t>
                  </w:r>
                </w:p>
              </w:tc>
              <w:tc>
                <w:tcPr>
                  <w:tcW w:type="dxa" w:w="1234"/>
                </w:tcPr>
                <w:p>
                  <w:r>
                    <w:t>671.0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Chapoto - 100135 -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184.0</w:t>
                  </w:r>
                </w:p>
              </w:tc>
              <w:tc>
                <w:tcPr>
                  <w:tcW w:type="dxa" w:w="1234"/>
                </w:tcPr>
                <w:p>
                  <w:r>
                    <w:t>73.0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Chatikobo - 100144 -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388.0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Chefunye - 100152 -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473.0</w:t>
                  </w:r>
                </w:p>
              </w:tc>
              <w:tc>
                <w:tcPr>
                  <w:tcW w:type="dxa" w:w="1234"/>
                </w:tcPr>
                <w:p>
                  <w:r>
                    <w:t>342.0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Chegutu - 100153 -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1405.0</w:t>
                  </w:r>
                </w:p>
              </w:tc>
              <w:tc>
                <w:tcPr>
                  <w:tcW w:type="dxa" w:w="1234"/>
                </w:tcPr>
                <w:p>
                  <w:r>
                    <w:t>2358.0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Chemahororo - 100156 -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678.0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Cheshuro - 100161 -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669.0</w:t>
                  </w:r>
                </w:p>
              </w:tc>
              <w:tc>
                <w:tcPr>
                  <w:tcW w:type="dxa" w:w="1234"/>
                </w:tcPr>
                <w:p>
                  <w:r>
                    <w:t>382.0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Cheziya - 100162 -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2025.0</w:t>
                  </w:r>
                </w:p>
              </w:tc>
              <w:tc>
                <w:tcPr>
                  <w:tcW w:type="dxa" w:w="1234"/>
                </w:tcPr>
                <w:p>
                  <w:r>
                    <w:t>311.0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Chidamoyo - 100169 -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2034.0</w:t>
                  </w:r>
                </w:p>
              </w:tc>
              <w:tc>
                <w:tcPr>
                  <w:tcW w:type="dxa" w:w="1234"/>
                </w:tcPr>
                <w:p>
                  <w:r>
                    <w:t>361.0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Chikanga - 100182 -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1094.0</w:t>
                  </w:r>
                </w:p>
              </w:tc>
              <w:tc>
                <w:tcPr>
                  <w:tcW w:type="dxa" w:w="1234"/>
                </w:tcPr>
                <w:p>
                  <w:r>
                    <w:t>816.0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Chikombedzi - 100188 -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635.0</w:t>
                  </w:r>
                </w:p>
              </w:tc>
              <w:tc>
                <w:tcPr>
                  <w:tcW w:type="dxa" w:w="1234"/>
                </w:tcPr>
                <w:p>
                  <w:r>
                    <w:t>427.0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Chikonohono - 100190 -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2008.0</w:t>
                  </w:r>
                </w:p>
              </w:tc>
              <w:tc>
                <w:tcPr>
                  <w:tcW w:type="dxa" w:w="1234"/>
                </w:tcPr>
                <w:p>
                  <w:r>
                    <w:t>165.0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Chikuhwa - 100193 -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Chikwaka - 100198 -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889.0</w:t>
                  </w:r>
                </w:p>
              </w:tc>
              <w:tc>
                <w:tcPr>
                  <w:tcW w:type="dxa" w:w="1234"/>
                </w:tcPr>
                <w:p>
                  <w:r>
                    <w:t>926.0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Chikwariro - 100201 -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303.0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Chilonga - 100206 -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659.0</w:t>
                  </w:r>
                </w:p>
              </w:tc>
              <w:tc>
                <w:tcPr>
                  <w:tcW w:type="dxa" w:w="1234"/>
                </w:tcPr>
                <w:p>
                  <w:r>
                    <w:t>336.0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Chimombe - 100215 -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949.0</w:t>
                  </w:r>
                </w:p>
              </w:tc>
              <w:tc>
                <w:tcPr>
                  <w:tcW w:type="dxa" w:w="1234"/>
                </w:tcPr>
                <w:p>
                  <w:r>
                    <w:t>205.0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Chinamasa - 100217 -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436.0</w:t>
                  </w:r>
                </w:p>
              </w:tc>
              <w:tc>
                <w:tcPr>
                  <w:tcW w:type="dxa" w:w="1234"/>
                </w:tcPr>
                <w:p>
                  <w:r>
                    <w:t>272.0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Chinamhora - 100219 -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2309.0</w:t>
                  </w:r>
                </w:p>
              </w:tc>
              <w:tc>
                <w:tcPr>
                  <w:tcW w:type="dxa" w:w="1234"/>
                </w:tcPr>
                <w:p>
                  <w:r>
                    <w:t>690.0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Chinengundu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1584.0</w:t>
                  </w:r>
                </w:p>
              </w:tc>
              <w:tc>
                <w:tcPr>
                  <w:tcW w:type="dxa" w:w="1234"/>
                </w:tcPr>
                <w:p>
                  <w:r>
                    <w:t>1663.0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Chingwizi - 100230 -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1235.0</w:t>
                  </w:r>
                </w:p>
              </w:tc>
              <w:tc>
                <w:tcPr>
                  <w:tcW w:type="dxa" w:w="1234"/>
                </w:tcPr>
                <w:p>
                  <w:r>
                    <w:t>322.0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Chinhere - 100232 -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572.0</w:t>
                  </w:r>
                </w:p>
              </w:tc>
              <w:tc>
                <w:tcPr>
                  <w:tcW w:type="dxa" w:w="1234"/>
                </w:tcPr>
                <w:p>
                  <w:r>
                    <w:t>137.0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Chinhoyi Clinic - 100233 -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2336.0</w:t>
                  </w:r>
                </w:p>
              </w:tc>
              <w:tc>
                <w:tcPr>
                  <w:tcW w:type="dxa" w:w="1234"/>
                </w:tcPr>
                <w:p>
                  <w:r>
                    <w:t>1893.0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1318.0</w:t>
                  </w:r>
                </w:p>
              </w:tc>
              <w:tc>
                <w:tcPr>
                  <w:tcW w:type="dxa" w:w="1234"/>
                </w:tcPr>
                <w:p>
                  <w:r>
                    <w:t>1297.0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Chinyika - 100243 -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719.0</w:t>
                  </w:r>
                </w:p>
              </w:tc>
              <w:tc>
                <w:tcPr>
                  <w:tcW w:type="dxa" w:w="1234"/>
                </w:tcPr>
                <w:p>
                  <w:r>
                    <w:t>520.0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Chiota - 100247 -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1159.0</w:t>
                  </w:r>
                </w:p>
              </w:tc>
              <w:tc>
                <w:tcPr>
                  <w:tcW w:type="dxa" w:w="1234"/>
                </w:tcPr>
                <w:p>
                  <w:r>
                    <w:t>743.0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Chiparawe - 100250 -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809.0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Chipendeke - 100251 -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115.0</w:t>
                  </w:r>
                </w:p>
              </w:tc>
              <w:tc>
                <w:tcPr>
                  <w:tcW w:type="dxa" w:w="1234"/>
                </w:tcPr>
                <w:p>
                  <w:r>
                    <w:t>88.0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Chipfatsura - 100252 -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320.0</w:t>
                  </w:r>
                </w:p>
              </w:tc>
              <w:tc>
                <w:tcPr>
                  <w:tcW w:type="dxa" w:w="1234"/>
                </w:tcPr>
                <w:p>
                  <w:r>
                    <w:t>206.0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Chipfuwamiti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Chipiwa - 100259 -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619.0</w:t>
                  </w:r>
                </w:p>
              </w:tc>
              <w:tc>
                <w:tcPr>
                  <w:tcW w:type="dxa" w:w="1234"/>
                </w:tcPr>
                <w:p>
                  <w:r>
                    <w:t>195.0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Chiredzana - 100263 -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770.0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Chiredzi - 100264 -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4707.0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Chirundu - 100275 -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378.0</w:t>
                  </w:r>
                </w:p>
              </w:tc>
              <w:tc>
                <w:tcPr>
                  <w:tcW w:type="dxa" w:w="1234"/>
                </w:tcPr>
                <w:p>
                  <w:r>
                    <w:t>317.0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1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182.0</w:t>
                  </w:r>
                </w:p>
              </w:tc>
              <w:tc>
                <w:tcPr>
                  <w:tcW w:type="dxa" w:w="1234"/>
                </w:tcPr>
                <w:p>
                  <w:r>
                    <w:t>161.0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Chitowa 2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441.0</w:t>
                  </w:r>
                </w:p>
              </w:tc>
              <w:tc>
                <w:tcPr>
                  <w:tcW w:type="dxa" w:w="1234"/>
                </w:tcPr>
                <w:p>
                  <w:r>
                    <w:t>191.0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Chitse - 100302 -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858.0</w:t>
                  </w:r>
                </w:p>
              </w:tc>
              <w:tc>
                <w:tcPr>
                  <w:tcW w:type="dxa" w:w="1234"/>
                </w:tcPr>
                <w:p>
                  <w:r>
                    <w:t>813.0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Chituripasi - 100308 -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338.0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Chiundura - 100309 -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631.0</w:t>
                  </w:r>
                </w:p>
              </w:tc>
              <w:tc>
                <w:tcPr>
                  <w:tcW w:type="dxa" w:w="1234"/>
                </w:tcPr>
                <w:p>
                  <w:r>
                    <w:t>514.0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Chivende - 100311 -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522.0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2347.0</w:t>
                  </w:r>
                </w:p>
              </w:tc>
              <w:tc>
                <w:tcPr>
                  <w:tcW w:type="dxa" w:w="1234"/>
                </w:tcPr>
                <w:p>
                  <w:r>
                    <w:t>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- 100318 -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624.0</w:t>
                  </w:r>
                </w:p>
              </w:tc>
              <w:tc>
                <w:tcPr>
                  <w:tcW w:type="dxa" w:w="1234"/>
                </w:tcPr>
                <w:p>
                  <w:r>
                    <w:t>179.0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Chivi - 100319 -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1260.0</w:t>
                  </w:r>
                </w:p>
              </w:tc>
              <w:tc>
                <w:tcPr>
                  <w:tcW w:type="dxa" w:w="1234"/>
                </w:tcPr>
                <w:p>
                  <w:r>
                    <w:t>185.0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Chiwere - 100323 -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Chizvirizvi - 100329 -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266.0</w:t>
                  </w:r>
                </w:p>
              </w:tc>
              <w:tc>
                <w:tcPr>
                  <w:tcW w:type="dxa" w:w="1234"/>
                </w:tcPr>
                <w:p>
                  <w:r>
                    <w:t>241.0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Christon Bank - 100332 -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527.0</w:t>
                  </w:r>
                </w:p>
              </w:tc>
              <w:tc>
                <w:tcPr>
                  <w:tcW w:type="dxa" w:w="1234"/>
                </w:tcPr>
                <w:p>
                  <w:r>
                    <w:t>473.0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Chundu - 100334 -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868.0</w:t>
                  </w:r>
                </w:p>
              </w:tc>
              <w:tc>
                <w:tcPr>
                  <w:tcW w:type="dxa" w:w="1234"/>
                </w:tcPr>
                <w:p>
                  <w:r>
                    <w:t>852.0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Connemara - 100347 -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287.0</w:t>
                  </w:r>
                </w:p>
              </w:tc>
              <w:tc>
                <w:tcPr>
                  <w:tcW w:type="dxa" w:w="1234"/>
                </w:tcPr>
                <w:p>
                  <w:r>
                    <w:t>285.0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Cowdray Park - 100348 -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2252.0</w:t>
                  </w:r>
                </w:p>
              </w:tc>
              <w:tc>
                <w:tcPr>
                  <w:tcW w:type="dxa" w:w="1234"/>
                </w:tcPr>
                <w:p>
                  <w:r>
                    <w:t>1854.0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Cowdry Park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332.0</w:t>
                  </w:r>
                </w:p>
              </w:tc>
              <w:tc>
                <w:tcPr>
                  <w:tcW w:type="dxa" w:w="1234"/>
                </w:tcPr>
                <w:p>
                  <w:r>
                    <w:t>250.0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Dakamela - 100357 -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Nkayi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875.0</w:t>
                  </w:r>
                </w:p>
              </w:tc>
              <w:tc>
                <w:tcPr>
                  <w:tcW w:type="dxa" w:w="1234"/>
                </w:tcPr>
                <w:p>
                  <w:r>
                    <w:t>512.0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Dambridge - 100362 -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645.0</w:t>
                  </w:r>
                </w:p>
              </w:tc>
              <w:tc>
                <w:tcPr>
                  <w:tcW w:type="dxa" w:w="1234"/>
                </w:tcPr>
                <w:p>
                  <w:r>
                    <w:t>11.0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Dangamvura - 100366 -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2119.0</w:t>
                  </w:r>
                </w:p>
              </w:tc>
              <w:tc>
                <w:tcPr>
                  <w:tcW w:type="dxa" w:w="1234"/>
                </w:tcPr>
                <w:p>
                  <w:r>
                    <w:t>2022.0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Devure - 100387 -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488.0</w:t>
                  </w:r>
                </w:p>
              </w:tc>
              <w:tc>
                <w:tcPr>
                  <w:tcW w:type="dxa" w:w="1234"/>
                </w:tcPr>
                <w:p>
                  <w:r>
                    <w:t>202.0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Dewe - 100389 -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98.0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Dimbiti - 100390 -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744.0</w:t>
                  </w:r>
                </w:p>
              </w:tc>
              <w:tc>
                <w:tcPr>
                  <w:tcW w:type="dxa" w:w="1234"/>
                </w:tcPr>
                <w:p>
                  <w:r>
                    <w:t>74.0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Dingumuzi - 100394 -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677.0</w:t>
                  </w:r>
                </w:p>
              </w:tc>
              <w:tc>
                <w:tcPr>
                  <w:tcW w:type="dxa" w:w="1234"/>
                </w:tcPr>
                <w:p>
                  <w:r>
                    <w:t>600.0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Dlamini - 100396 -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542.0</w:t>
                  </w:r>
                </w:p>
              </w:tc>
              <w:tc>
                <w:tcPr>
                  <w:tcW w:type="dxa" w:w="1234"/>
                </w:tcPr>
                <w:p>
                  <w:r>
                    <w:t>538.0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Doma - 100397 -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630.0</w:t>
                  </w:r>
                </w:p>
              </w:tc>
              <w:tc>
                <w:tcPr>
                  <w:tcW w:type="dxa" w:w="1234"/>
                </w:tcPr>
                <w:p>
                  <w:r>
                    <w:t>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Dombotombo - 100401 -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768.0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Dora - 100411 -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491.0</w:t>
                  </w:r>
                </w:p>
              </w:tc>
              <w:tc>
                <w:tcPr>
                  <w:tcW w:type="dxa" w:w="1234"/>
                </w:tcPr>
                <w:p>
                  <w:r>
                    <w:t>469.0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Doro - 100413 -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803.0</w:t>
                  </w:r>
                </w:p>
              </w:tc>
              <w:tc>
                <w:tcPr>
                  <w:tcW w:type="dxa" w:w="1234"/>
                </w:tcPr>
                <w:p>
                  <w:r>
                    <w:t>279.0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Dotito - 100416 -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1315.0</w:t>
                  </w:r>
                </w:p>
              </w:tc>
              <w:tc>
                <w:tcPr>
                  <w:tcW w:type="dxa" w:w="1234"/>
                </w:tcPr>
                <w:p>
                  <w:r>
                    <w:t>410.0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Dr. Shennan - 100418 -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861.0</w:t>
                  </w:r>
                </w:p>
              </w:tc>
              <w:tc>
                <w:tcPr>
                  <w:tcW w:type="dxa" w:w="1234"/>
                </w:tcPr>
                <w:p>
                  <w:r>
                    <w:t>845.0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205.0</w:t>
                  </w:r>
                </w:p>
              </w:tc>
              <w:tc>
                <w:tcPr>
                  <w:tcW w:type="dxa" w:w="1234"/>
                </w:tcPr>
                <w:p>
                  <w:r>
                    <w:t>195.0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Dzivarasekwa Extension - 100428 -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1705.0</w:t>
                  </w:r>
                </w:p>
              </w:tc>
              <w:tc>
                <w:tcPr>
                  <w:tcW w:type="dxa" w:w="1234"/>
                </w:tcPr>
                <w:p>
                  <w:r>
                    <w:t>187.0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Eastly - 100433 -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275.0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Emakhandeni - 100443 -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4404.0</w:t>
                  </w:r>
                </w:p>
              </w:tc>
              <w:tc>
                <w:tcPr>
                  <w:tcW w:type="dxa" w:w="1234"/>
                </w:tcPr>
                <w:p>
                  <w:r>
                    <w:t>2743.0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Embakwe - 100444 -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450.0</w:t>
                  </w:r>
                </w:p>
              </w:tc>
              <w:tc>
                <w:tcPr>
                  <w:tcW w:type="dxa" w:w="1234"/>
                </w:tcPr>
                <w:p>
                  <w:r>
                    <w:t>366.0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Emganwini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18.0</w:t>
                  </w:r>
                </w:p>
              </w:tc>
              <w:tc>
                <w:tcPr>
                  <w:tcW w:type="dxa" w:w="1234"/>
                </w:tcPr>
                <w:p>
                  <w:r>
                    <w:t>17.0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Empandeni - 100445 -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1039.0</w:t>
                  </w:r>
                </w:p>
              </w:tc>
              <w:tc>
                <w:tcPr>
                  <w:tcW w:type="dxa" w:w="1234"/>
                </w:tcPr>
                <w:p>
                  <w:r>
                    <w:t>763.0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Entumbane - 100449 -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2340.0</w:t>
                  </w:r>
                </w:p>
              </w:tc>
              <w:tc>
                <w:tcPr>
                  <w:tcW w:type="dxa" w:w="1234"/>
                </w:tcPr>
                <w:p>
                  <w:r>
                    <w:t>2097.0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11460.0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Epworth - 100452 -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2940.0</w:t>
                  </w:r>
                </w:p>
              </w:tc>
              <w:tc>
                <w:tcPr>
                  <w:tcW w:type="dxa" w:w="1234"/>
                </w:tcPr>
                <w:p>
                  <w:r>
                    <w:t>1429.0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Esigodini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1373.0</w:t>
                  </w:r>
                </w:p>
              </w:tc>
              <w:tc>
                <w:tcPr>
                  <w:tcW w:type="dxa" w:w="1234"/>
                </w:tcPr>
                <w:p>
                  <w:r>
                    <w:t>1010.0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Exchange - 100457 -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413.0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Famona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310.0</w:t>
                  </w:r>
                </w:p>
              </w:tc>
              <w:tc>
                <w:tcPr>
                  <w:tcW w:type="dxa" w:w="1234"/>
                </w:tcPr>
                <w:p>
                  <w:r>
                    <w:t>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Faversham - 100465 -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412.0</w:t>
                  </w:r>
                </w:p>
              </w:tc>
              <w:tc>
                <w:tcPr>
                  <w:tcW w:type="dxa" w:w="1234"/>
                </w:tcPr>
                <w:p>
                  <w:r>
                    <w:t>359.0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Florida - 100472 -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362.0</w:t>
                  </w:r>
                </w:p>
              </w:tc>
              <w:tc>
                <w:tcPr>
                  <w:tcW w:type="dxa" w:w="1234"/>
                </w:tcPr>
                <w:p>
                  <w:r>
                    <w:t>179.0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49.4%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GSU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117.0</w:t>
                  </w:r>
                </w:p>
              </w:tc>
              <w:tc>
                <w:tcPr>
                  <w:tcW w:type="dxa" w:w="1234"/>
                </w:tcPr>
                <w:p>
                  <w:r>
                    <w:t>102.0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Gamanya - 100484 -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303.0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 Norah - 100506 -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2349.0</w:t>
                  </w:r>
                </w:p>
              </w:tc>
              <w:tc>
                <w:tcPr>
                  <w:tcW w:type="dxa" w:w="1234"/>
                </w:tcPr>
                <w:p>
                  <w:r>
                    <w:t>316.0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Glenview Poly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5625.0</w:t>
                  </w:r>
                </w:p>
              </w:tc>
              <w:tc>
                <w:tcPr>
                  <w:tcW w:type="dxa" w:w="1234"/>
                </w:tcPr>
                <w:p>
                  <w:r>
                    <w:t>4929.0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Gokwe - 100513 -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2547.0</w:t>
                  </w:r>
                </w:p>
              </w:tc>
              <w:tc>
                <w:tcPr>
                  <w:tcW w:type="dxa" w:w="1234"/>
                </w:tcPr>
                <w:p>
                  <w:r>
                    <w:t>1117.0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Gonono - 100519 -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105.0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Greendale - 100535 -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324.0</w:t>
                  </w:r>
                </w:p>
              </w:tc>
              <w:tc>
                <w:tcPr>
                  <w:tcW w:type="dxa" w:w="1234"/>
                </w:tcPr>
                <w:p>
                  <w:r>
                    <w:t>223.0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Gumbo - 100541 -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nan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836.0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Gunde - 100545 -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539.0</w:t>
                  </w:r>
                </w:p>
              </w:tc>
              <w:tc>
                <w:tcPr>
                  <w:tcW w:type="dxa" w:w="1234"/>
                </w:tcPr>
                <w:p>
                  <w:r>
                    <w:t>522.0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- 100557 -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1360.0</w:t>
                  </w:r>
                </w:p>
              </w:tc>
              <w:tc>
                <w:tcPr>
                  <w:tcW w:type="dxa" w:w="1234"/>
                </w:tcPr>
                <w:p>
                  <w:r>
                    <w:t>412.0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Gutu Rural - 100558 -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2620.0</w:t>
                  </w:r>
                </w:p>
              </w:tc>
              <w:tc>
                <w:tcPr>
                  <w:tcW w:type="dxa" w:w="1234"/>
                </w:tcPr>
                <w:p>
                  <w:r>
                    <w:t>1398.0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Guwa - 100559 -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Gwaai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223.0</w:t>
                  </w:r>
                </w:p>
              </w:tc>
              <w:tc>
                <w:tcPr>
                  <w:tcW w:type="dxa" w:w="1234"/>
                </w:tcPr>
                <w:p>
                  <w:r>
                    <w:t>221.0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Gwanyika - 100562 -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524.0</w:t>
                  </w:r>
                </w:p>
              </w:tc>
              <w:tc>
                <w:tcPr>
                  <w:tcW w:type="dxa" w:w="1234"/>
                </w:tcPr>
                <w:p>
                  <w:r>
                    <w:t>405.0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Gwatemba - 100566 -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432.0</w:t>
                  </w:r>
                </w:p>
              </w:tc>
              <w:tc>
                <w:tcPr>
                  <w:tcW w:type="dxa" w:w="1234"/>
                </w:tcPr>
                <w:p>
                  <w:r>
                    <w:t>189.0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43.8%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Gweru - 100572 - Provincial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4228.0</w:t>
                  </w:r>
                </w:p>
              </w:tc>
              <w:tc>
                <w:tcPr>
                  <w:tcW w:type="dxa" w:w="1234"/>
                </w:tcPr>
                <w:p>
                  <w:r>
                    <w:t>2908.0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Habane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543.0</w:t>
                  </w:r>
                </w:p>
              </w:tc>
              <w:tc>
                <w:tcPr>
                  <w:tcW w:type="dxa" w:w="1234"/>
                </w:tcPr>
                <w:p>
                  <w:r>
                    <w:t>226.0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Harava - 100583 -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591.0</w:t>
                  </w:r>
                </w:p>
              </w:tc>
              <w:tc>
                <w:tcPr>
                  <w:tcW w:type="dxa" w:w="1234"/>
                </w:tcPr>
                <w:p>
                  <w:r>
                    <w:t>455.0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Hatcliffe - 100584 -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5236.0</w:t>
                  </w:r>
                </w:p>
              </w:tc>
              <w:tc>
                <w:tcPr>
                  <w:tcW w:type="dxa" w:w="1234"/>
                </w:tcPr>
                <w:p>
                  <w:r>
                    <w:t>3494.0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Hatfield - 100585 -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2717.0</w:t>
                  </w:r>
                </w:p>
              </w:tc>
              <w:tc>
                <w:tcPr>
                  <w:tcW w:type="dxa" w:w="1234"/>
                </w:tcPr>
                <w:p>
                  <w:r>
                    <w:t>323.0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Hesketh - 100591 -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564.0</w:t>
                  </w:r>
                </w:p>
              </w:tc>
              <w:tc>
                <w:tcPr>
                  <w:tcW w:type="dxa" w:w="1234"/>
                </w:tcPr>
                <w:p>
                  <w:r>
                    <w:t>251.0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Hewiyai - 100592 -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510.0</w:t>
                  </w:r>
                </w:p>
              </w:tc>
              <w:tc>
                <w:tcPr>
                  <w:tcW w:type="dxa" w:w="1234"/>
                </w:tcPr>
                <w:p>
                  <w:r>
                    <w:t>237.0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Highfields Polyclinic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4682.0</w:t>
                  </w:r>
                </w:p>
              </w:tc>
              <w:tc>
                <w:tcPr>
                  <w:tcW w:type="dxa" w:w="1234"/>
                </w:tcPr>
                <w:p>
                  <w:r>
                    <w:t>3854.0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- 100596 -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112.0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Highlands PCC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2064.0</w:t>
                  </w:r>
                </w:p>
              </w:tc>
              <w:tc>
                <w:tcPr>
                  <w:tcW w:type="dxa" w:w="1234"/>
                </w:tcPr>
                <w:p>
                  <w:r>
                    <w:t>267.0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Hingwe - 100598 -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1301.0</w:t>
                  </w:r>
                </w:p>
              </w:tc>
              <w:tc>
                <w:tcPr>
                  <w:tcW w:type="dxa" w:w="1234"/>
                </w:tcPr>
                <w:p>
                  <w:r>
                    <w:t>1217.0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Hob House - 100601 -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583.0</w:t>
                  </w:r>
                </w:p>
              </w:tc>
              <w:tc>
                <w:tcPr>
                  <w:tcW w:type="dxa" w:w="1234"/>
                </w:tcPr>
                <w:p>
                  <w:r>
                    <w:t>498.0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Hombiro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Hopley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4687.0</w:t>
                  </w:r>
                </w:p>
              </w:tc>
              <w:tc>
                <w:tcPr>
                  <w:tcW w:type="dxa" w:w="1234"/>
                </w:tcPr>
                <w:p>
                  <w:r>
                    <w:t>2754.0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Howard - 100611 -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2153.0</w:t>
                  </w:r>
                </w:p>
              </w:tc>
              <w:tc>
                <w:tcPr>
                  <w:tcW w:type="dxa" w:w="1234"/>
                </w:tcPr>
                <w:p>
                  <w:r>
                    <w:t>48.0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Hurungwe - 100619 -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2035.0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Inamo Farming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238.0</w:t>
                  </w:r>
                </w:p>
              </w:tc>
              <w:tc>
                <w:tcPr>
                  <w:tcW w:type="dxa" w:w="1234"/>
                </w:tcPr>
                <w:p>
                  <w:r>
                    <w:t>196.0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Ingwizi - 100639 -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1311.0</w:t>
                  </w:r>
                </w:p>
              </w:tc>
              <w:tc>
                <w:tcPr>
                  <w:tcW w:type="dxa" w:w="1234"/>
                </w:tcPr>
                <w:p>
                  <w:r>
                    <w:t>1145.0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Insiza PBS - 100640 -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830.0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Iron Duke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252.0</w:t>
                  </w:r>
                </w:p>
              </w:tc>
              <w:tc>
                <w:tcPr>
                  <w:tcW w:type="dxa" w:w="1234"/>
                </w:tcPr>
                <w:p>
                  <w:r>
                    <w:t>160.0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Isabella Mine - 100647 -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Jari - 100655 -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317.0</w:t>
                  </w:r>
                </w:p>
              </w:tc>
              <w:tc>
                <w:tcPr>
                  <w:tcW w:type="dxa" w:w="1234"/>
                </w:tcPr>
                <w:p>
                  <w:r>
                    <w:t>233.0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Jerera - 100659 - Satelite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Jimila - 100663 -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1089.0</w:t>
                  </w:r>
                </w:p>
              </w:tc>
              <w:tc>
                <w:tcPr>
                  <w:tcW w:type="dxa" w:w="1234"/>
                </w:tcPr>
                <w:p>
                  <w:r>
                    <w:t>1113.0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John Reimer - 100668 -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669.0</w:t>
                  </w:r>
                </w:p>
              </w:tc>
              <w:tc>
                <w:tcPr>
                  <w:tcW w:type="dxa" w:w="1234"/>
                </w:tcPr>
                <w:p>
                  <w:r>
                    <w:t>443.0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Jotsholo - 100675 -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1443.0</w:t>
                  </w:r>
                </w:p>
              </w:tc>
              <w:tc>
                <w:tcPr>
                  <w:tcW w:type="dxa" w:w="1234"/>
                </w:tcPr>
                <w:p>
                  <w:r>
                    <w:t>1241.0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KWEKWE - 100754 -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1700.0</w:t>
                  </w:r>
                </w:p>
              </w:tc>
              <w:tc>
                <w:tcPr>
                  <w:tcW w:type="dxa" w:w="1234"/>
                </w:tcPr>
                <w:p>
                  <w:r>
                    <w:t>1340.0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Kachuta - 100679 -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484.0</w:t>
                  </w:r>
                </w:p>
              </w:tc>
              <w:tc>
                <w:tcPr>
                  <w:tcW w:type="dxa" w:w="1234"/>
                </w:tcPr>
                <w:p>
                  <w:r>
                    <w:t>484.0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Kadenge - 100680 -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546.0</w:t>
                  </w:r>
                </w:p>
              </w:tc>
              <w:tc>
                <w:tcPr>
                  <w:tcW w:type="dxa" w:w="1234"/>
                </w:tcPr>
                <w:p>
                  <w:r>
                    <w:t>437.0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Kadzere - 100686 -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894.0</w:t>
                  </w:r>
                </w:p>
              </w:tc>
              <w:tc>
                <w:tcPr>
                  <w:tcW w:type="dxa" w:w="1234"/>
                </w:tcPr>
                <w:p>
                  <w:r>
                    <w:t>842.0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Kafura - 100688 -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273.0</w:t>
                  </w:r>
                </w:p>
              </w:tc>
              <w:tc>
                <w:tcPr>
                  <w:tcW w:type="dxa" w:w="1234"/>
                </w:tcPr>
                <w:p>
                  <w:r>
                    <w:t>167.0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Kafusi - 100689 -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872.0</w:t>
                  </w:r>
                </w:p>
              </w:tc>
              <w:tc>
                <w:tcPr>
                  <w:tcW w:type="dxa" w:w="1234"/>
                </w:tcPr>
                <w:p>
                  <w:r>
                    <w:t>144.0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Kambuzuma - 100695 -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3065.0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Kamonde - 100696 -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287.0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Kamusasa - 100697 -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299.0</w:t>
                  </w:r>
                </w:p>
              </w:tc>
              <w:tc>
                <w:tcPr>
                  <w:tcW w:type="dxa" w:w="1234"/>
                </w:tcPr>
                <w:p>
                  <w:r>
                    <w:t>236.0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Kamutsenzere - 100698 -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558.0</w:t>
                  </w:r>
                </w:p>
              </w:tc>
              <w:tc>
                <w:tcPr>
                  <w:tcW w:type="dxa" w:w="1234"/>
                </w:tcPr>
                <w:p>
                  <w:r>
                    <w:t>547.0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Kamuzingizi - 101919 -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219.0</w:t>
                  </w:r>
                </w:p>
              </w:tc>
              <w:tc>
                <w:tcPr>
                  <w:tcW w:type="dxa" w:w="1234"/>
                </w:tcPr>
                <w:p>
                  <w:r>
                    <w:t>177.0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Kanyandavu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413.0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Kanyanga - 100702 -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884.0</w:t>
                  </w:r>
                </w:p>
              </w:tc>
              <w:tc>
                <w:tcPr>
                  <w:tcW w:type="dxa" w:w="1234"/>
                </w:tcPr>
                <w:p>
                  <w:r>
                    <w:t>743.0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Kapane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314.0</w:t>
                  </w:r>
                </w:p>
              </w:tc>
              <w:tc>
                <w:tcPr>
                  <w:tcW w:type="dxa" w:w="1234"/>
                </w:tcPr>
                <w:p>
                  <w:r>
                    <w:t>49.0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Kapfunde - 100706 -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683.0</w:t>
                  </w:r>
                </w:p>
              </w:tc>
              <w:tc>
                <w:tcPr>
                  <w:tcW w:type="dxa" w:w="1234"/>
                </w:tcPr>
                <w:p>
                  <w:r>
                    <w:t>699.0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Karanda - 100709 -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813.0</w:t>
                  </w:r>
                </w:p>
              </w:tc>
              <w:tc>
                <w:tcPr>
                  <w:tcW w:type="dxa" w:w="1234"/>
                </w:tcPr>
                <w:p>
                  <w:r>
                    <w:t>813.0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Karimbika - 100713 -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- 100715 -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9036.0</w:t>
                  </w:r>
                </w:p>
              </w:tc>
              <w:tc>
                <w:tcPr>
                  <w:tcW w:type="dxa" w:w="1234"/>
                </w:tcPr>
                <w:p>
                  <w:r>
                    <w:t>2999.0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Karoi Static -101847 -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2542.0</w:t>
                  </w:r>
                </w:p>
              </w:tc>
              <w:tc>
                <w:tcPr>
                  <w:tcW w:type="dxa" w:w="1234"/>
                </w:tcPr>
                <w:p>
                  <w:r>
                    <w:t>1982.0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Karuru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416.0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Katanga utano - 100719 - Municipality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1950.0</w:t>
                  </w:r>
                </w:p>
              </w:tc>
              <w:tc>
                <w:tcPr>
                  <w:tcW w:type="dxa" w:w="1234"/>
                </w:tcPr>
                <w:p>
                  <w:r>
                    <w:t>870.0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Kazangarare - 100727 - Gvt Council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805.0</w:t>
                  </w:r>
                </w:p>
              </w:tc>
              <w:tc>
                <w:tcPr>
                  <w:tcW w:type="dxa" w:w="1234"/>
                </w:tcPr>
                <w:p>
                  <w:r>
                    <w:t>505.0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Kenzamba - 100731 -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630.0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- 100733 -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3250.0</w:t>
                  </w:r>
                </w:p>
              </w:tc>
              <w:tc>
                <w:tcPr>
                  <w:tcW w:type="dxa" w:w="1234"/>
                </w:tcPr>
                <w:p>
                  <w:r>
                    <w:t>2215.0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Khami - Ceshhar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58.0</w:t>
                  </w:r>
                </w:p>
              </w:tc>
              <w:tc>
                <w:tcPr>
                  <w:tcW w:type="dxa" w:w="1234"/>
                </w:tcPr>
                <w:p>
                  <w:r>
                    <w:t>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Kowoyo - 100742 -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1309.0</w:t>
                  </w:r>
                </w:p>
              </w:tc>
              <w:tc>
                <w:tcPr>
                  <w:tcW w:type="dxa" w:w="1234"/>
                </w:tcPr>
                <w:p>
                  <w:r>
                    <w:t>1041.0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Krima - 100743 -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950.0</w:t>
                  </w:r>
                </w:p>
              </w:tc>
              <w:tc>
                <w:tcPr>
                  <w:tcW w:type="dxa" w:w="1234"/>
                </w:tcPr>
                <w:p>
                  <w:r>
                    <w:t>306.0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Kumbudzi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316.0</w:t>
                  </w:r>
                </w:p>
              </w:tc>
              <w:tc>
                <w:tcPr>
                  <w:tcW w:type="dxa" w:w="1234"/>
                </w:tcPr>
                <w:p>
                  <w:r>
                    <w:t>343.0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Kushinga Phikelela - 100749 -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971.0</w:t>
                  </w:r>
                </w:p>
              </w:tc>
              <w:tc>
                <w:tcPr>
                  <w:tcW w:type="dxa" w:w="1234"/>
                </w:tcPr>
                <w:p>
                  <w:r>
                    <w:t>801.0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Kutama - 100750 -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556.0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- 100751 -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5353.0</w:t>
                  </w:r>
                </w:p>
              </w:tc>
              <w:tc>
                <w:tcPr>
                  <w:tcW w:type="dxa" w:w="1234"/>
                </w:tcPr>
                <w:p>
                  <w:r>
                    <w:t>4838.0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- 100752 -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1612.0</w:t>
                  </w:r>
                </w:p>
              </w:tc>
              <w:tc>
                <w:tcPr>
                  <w:tcW w:type="dxa" w:w="1234"/>
                </w:tcPr>
                <w:p>
                  <w:r>
                    <w:t>829.0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Kuwadzana Phase 4 -101851-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1962.0</w:t>
                  </w:r>
                </w:p>
              </w:tc>
              <w:tc>
                <w:tcPr>
                  <w:tcW w:type="dxa" w:w="1234"/>
                </w:tcPr>
                <w:p>
                  <w:r>
                    <w:t>866.0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Lady Barring - 100755 -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765.0</w:t>
                  </w:r>
                </w:p>
              </w:tc>
              <w:tc>
                <w:tcPr>
                  <w:tcW w:type="dxa" w:w="1234"/>
                </w:tcPr>
                <w:p>
                  <w:r>
                    <w:t>757.0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Lake Alice - 101888 -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764.0</w:t>
                  </w:r>
                </w:p>
              </w:tc>
              <w:tc>
                <w:tcPr>
                  <w:tcW w:type="dxa" w:w="1234"/>
                </w:tcPr>
                <w:p>
                  <w:r>
                    <w:t>723.0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Lundi - 100778 -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1412.0</w:t>
                  </w:r>
                </w:p>
              </w:tc>
              <w:tc>
                <w:tcPr>
                  <w:tcW w:type="dxa" w:w="1234"/>
                </w:tcPr>
                <w:p>
                  <w:r>
                    <w:t>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Lupaka - 100780 -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1112.0</w:t>
                  </w:r>
                </w:p>
              </w:tc>
              <w:tc>
                <w:tcPr>
                  <w:tcW w:type="dxa" w:w="1234"/>
                </w:tcPr>
                <w:p>
                  <w:r>
                    <w:t>526.0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Lupane - 100781 -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1937.0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Lushongwe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663.0</w:t>
                  </w:r>
                </w:p>
              </w:tc>
              <w:tc>
                <w:tcPr>
                  <w:tcW w:type="dxa" w:w="1234"/>
                </w:tcPr>
                <w:p>
                  <w:r>
                    <w:t>629.0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Lustleigh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488.0</w:t>
                  </w:r>
                </w:p>
              </w:tc>
              <w:tc>
                <w:tcPr>
                  <w:tcW w:type="dxa" w:w="1234"/>
                </w:tcPr>
                <w:p>
                  <w:r>
                    <w:t>124.0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Luveve - 100786 -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5079.0</w:t>
                  </w:r>
                </w:p>
              </w:tc>
              <w:tc>
                <w:tcPr>
                  <w:tcW w:type="dxa" w:w="1234"/>
                </w:tcPr>
                <w:p>
                  <w:r>
                    <w:t>3859.0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Lynx - 100788 - Clinic Private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Mabelreign - 100791 - satellite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2253.0</w:t>
                  </w:r>
                </w:p>
              </w:tc>
              <w:tc>
                <w:tcPr>
                  <w:tcW w:type="dxa" w:w="1234"/>
                </w:tcPr>
                <w:p>
                  <w:r>
                    <w:t>879.0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Maboleni - 100793 -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Umguza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1220.0</w:t>
                  </w:r>
                </w:p>
              </w:tc>
              <w:tc>
                <w:tcPr>
                  <w:tcW w:type="dxa" w:w="1234"/>
                </w:tcPr>
                <w:p>
                  <w:r>
                    <w:t>966.0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Mabuze - 100795 -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445.0</w:t>
                  </w:r>
                </w:p>
              </w:tc>
              <w:tc>
                <w:tcPr>
                  <w:tcW w:type="dxa" w:w="1234"/>
                </w:tcPr>
                <w:p>
                  <w:r>
                    <w:t>408.0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Mabvazuva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1755.0</w:t>
                  </w:r>
                </w:p>
              </w:tc>
              <w:tc>
                <w:tcPr>
                  <w:tcW w:type="dxa" w:w="1234"/>
                </w:tcPr>
                <w:p>
                  <w:r>
                    <w:t>845.0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Mabvuku - 100797 -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4730.0</w:t>
                  </w:r>
                </w:p>
              </w:tc>
              <w:tc>
                <w:tcPr>
                  <w:tcW w:type="dxa" w:w="1234"/>
                </w:tcPr>
                <w:p>
                  <w:r>
                    <w:t>4811.0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Macheke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2061.0</w:t>
                  </w:r>
                </w:p>
              </w:tc>
              <w:tc>
                <w:tcPr>
                  <w:tcW w:type="dxa" w:w="1234"/>
                </w:tcPr>
                <w:p>
                  <w:r>
                    <w:t>2002.0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Macingwana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158.0</w:t>
                  </w:r>
                </w:p>
              </w:tc>
              <w:tc>
                <w:tcPr>
                  <w:tcW w:type="dxa" w:w="1234"/>
                </w:tcPr>
                <w:p>
                  <w:r>
                    <w:t>122.0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Madlambuzi - 100807 -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936.0</w:t>
                  </w:r>
                </w:p>
              </w:tc>
              <w:tc>
                <w:tcPr>
                  <w:tcW w:type="dxa" w:w="1234"/>
                </w:tcPr>
                <w:p>
                  <w:r>
                    <w:t>900.0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Madzorera - 100817 -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759.0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Magwegwe - 100824 -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3085.0</w:t>
                  </w:r>
                </w:p>
              </w:tc>
              <w:tc>
                <w:tcPr>
                  <w:tcW w:type="dxa" w:w="1234"/>
                </w:tcPr>
                <w:p>
                  <w:r>
                    <w:t>2477.0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Mahatshula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181.0</w:t>
                  </w:r>
                </w:p>
              </w:tc>
              <w:tc>
                <w:tcPr>
                  <w:tcW w:type="dxa" w:w="1234"/>
                </w:tcPr>
                <w:p>
                  <w:r>
                    <w:t>193.0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Mahusekwa - 100829 -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1156.0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Mahuwe - 100830 -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535.0</w:t>
                  </w:r>
                </w:p>
              </w:tc>
              <w:tc>
                <w:tcPr>
                  <w:tcW w:type="dxa" w:w="1234"/>
                </w:tcPr>
                <w:p>
                  <w:r>
                    <w:t>448.0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83.7%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Majini - 100835 -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1013.0</w:t>
                  </w:r>
                </w:p>
              </w:tc>
              <w:tc>
                <w:tcPr>
                  <w:tcW w:type="dxa" w:w="1234"/>
                </w:tcPr>
                <w:p>
                  <w:r>
                    <w:t>997.0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Makaza - 100843 -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1157.0</w:t>
                  </w:r>
                </w:p>
              </w:tc>
              <w:tc>
                <w:tcPr>
                  <w:tcW w:type="dxa" w:w="1234"/>
                </w:tcPr>
                <w:p>
                  <w:r>
                    <w:t>1146.0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Makombe - 100847 - Clinic (New - Note Yet Open)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203.0</w:t>
                  </w:r>
                </w:p>
              </w:tc>
              <w:tc>
                <w:tcPr>
                  <w:tcW w:type="dxa" w:w="1234"/>
                </w:tcPr>
                <w:p>
                  <w:r>
                    <w:t>205.0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Makonde Christian - 100848 -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1906.0</w:t>
                  </w:r>
                </w:p>
              </w:tc>
              <w:tc>
                <w:tcPr>
                  <w:tcW w:type="dxa" w:w="1234"/>
                </w:tcPr>
                <w:p>
                  <w:r>
                    <w:t>1971.0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Makumbe - 100853 -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3180.0</w:t>
                  </w:r>
                </w:p>
              </w:tc>
              <w:tc>
                <w:tcPr>
                  <w:tcW w:type="dxa" w:w="1234"/>
                </w:tcPr>
                <w:p>
                  <w:r>
                    <w:t>2501.0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Makuti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119.0</w:t>
                  </w:r>
                </w:p>
              </w:tc>
              <w:tc>
                <w:tcPr>
                  <w:tcW w:type="dxa" w:w="1234"/>
                </w:tcPr>
                <w:p>
                  <w:r>
                    <w:t>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Makwe - 100859 -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677.0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Malborough - 100860 -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1979.0</w:t>
                  </w:r>
                </w:p>
              </w:tc>
              <w:tc>
                <w:tcPr>
                  <w:tcW w:type="dxa" w:w="1234"/>
                </w:tcPr>
                <w:p>
                  <w:r>
                    <w:t>1985.0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Malisa Josefa - 100863 -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888.0</w:t>
                  </w:r>
                </w:p>
              </w:tc>
              <w:tc>
                <w:tcPr>
                  <w:tcW w:type="dxa" w:w="1234"/>
                </w:tcPr>
                <w:p>
                  <w:r>
                    <w:t>684.0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Mambale - 100864 -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565.0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Mangwande - 100872 -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420.0</w:t>
                  </w:r>
                </w:p>
              </w:tc>
              <w:tc>
                <w:tcPr>
                  <w:tcW w:type="dxa" w:w="1234"/>
                </w:tcPr>
                <w:p>
                  <w:r>
                    <w:t>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Maninji - 101914 -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657.0</w:t>
                  </w:r>
                </w:p>
              </w:tc>
              <w:tc>
                <w:tcPr>
                  <w:tcW w:type="dxa" w:w="1234"/>
                </w:tcPr>
                <w:p>
                  <w:r>
                    <w:t>530.0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Manyamba - 100875 -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Manyika - 100879 -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Mapanzure - 100884 -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1502.0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Maphisa - 100890 -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2232.0</w:t>
                  </w:r>
                </w:p>
              </w:tc>
              <w:tc>
                <w:tcPr>
                  <w:tcW w:type="dxa" w:w="1234"/>
                </w:tcPr>
                <w:p>
                  <w:r>
                    <w:t>1841.0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Mapinga  - 100891 -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714.0</w:t>
                  </w:r>
                </w:p>
              </w:tc>
              <w:tc>
                <w:tcPr>
                  <w:tcW w:type="dxa" w:w="1234"/>
                </w:tcPr>
                <w:p>
                  <w:r>
                    <w:t>722.0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Maqhawe - 100893 -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3008.0</w:t>
                  </w:r>
                </w:p>
              </w:tc>
              <w:tc>
                <w:tcPr>
                  <w:tcW w:type="dxa" w:w="1234"/>
                </w:tcPr>
                <w:p>
                  <w:r>
                    <w:t>2575.0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Maramba - 100894 -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271.0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Marange - 100896 -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953.0</w:t>
                  </w:r>
                </w:p>
              </w:tc>
              <w:tc>
                <w:tcPr>
                  <w:tcW w:type="dxa" w:w="1234"/>
                </w:tcPr>
                <w:p>
                  <w:r>
                    <w:t>377.0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Marembera - 100897 -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Marula - 100910 -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451.0</w:t>
                  </w:r>
                </w:p>
              </w:tc>
              <w:tc>
                <w:tcPr>
                  <w:tcW w:type="dxa" w:w="1234"/>
                </w:tcPr>
                <w:p>
                  <w:r>
                    <w:t>459.0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Masanga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544.0</w:t>
                  </w:r>
                </w:p>
              </w:tc>
              <w:tc>
                <w:tcPr>
                  <w:tcW w:type="dxa" w:w="1234"/>
                </w:tcPr>
                <w:p>
                  <w:r>
                    <w:t>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Mashambanhaka - 100924 -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597.0</w:t>
                  </w:r>
                </w:p>
              </w:tc>
              <w:tc>
                <w:tcPr>
                  <w:tcW w:type="dxa" w:w="1234"/>
                </w:tcPr>
                <w:p>
                  <w:r>
                    <w:t>618.0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Masikana - 100929 -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624.0</w:t>
                  </w:r>
                </w:p>
              </w:tc>
              <w:tc>
                <w:tcPr>
                  <w:tcW w:type="dxa" w:w="1234"/>
                </w:tcPr>
                <w:p>
                  <w:r>
                    <w:t>244.0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Masiyarwa - 100931 -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316.0</w:t>
                  </w:r>
                </w:p>
              </w:tc>
              <w:tc>
                <w:tcPr>
                  <w:tcW w:type="dxa" w:w="1234"/>
                </w:tcPr>
                <w:p>
                  <w:r>
                    <w:t>305.0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Masomo - 100934 -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270.0</w:t>
                  </w:r>
                </w:p>
              </w:tc>
              <w:tc>
                <w:tcPr>
                  <w:tcW w:type="dxa" w:w="1234"/>
                </w:tcPr>
                <w:p>
                  <w:r>
                    <w:t>276.0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Masukandoro - 100936 -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433.0</w:t>
                  </w:r>
                </w:p>
              </w:tc>
              <w:tc>
                <w:tcPr>
                  <w:tcW w:type="dxa" w:w="1234"/>
                </w:tcPr>
                <w:p>
                  <w:r>
                    <w:t>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Matanda - 100943 -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446.0</w:t>
                  </w:r>
                </w:p>
              </w:tc>
              <w:tc>
                <w:tcPr>
                  <w:tcW w:type="dxa" w:w="1234"/>
                </w:tcPr>
                <w:p>
                  <w:r>
                    <w:t>270.0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Matapi - 100944 -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1636.0</w:t>
                  </w:r>
                </w:p>
              </w:tc>
              <w:tc>
                <w:tcPr>
                  <w:tcW w:type="dxa" w:w="1234"/>
                </w:tcPr>
                <w:p>
                  <w:r>
                    <w:t>818.0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Matizha - 100954 -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855.0</w:t>
                  </w:r>
                </w:p>
              </w:tc>
              <w:tc>
                <w:tcPr>
                  <w:tcW w:type="dxa" w:w="1234"/>
                </w:tcPr>
                <w:p>
                  <w:r>
                    <w:t>765.0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Matjinge - 100955 -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511.0</w:t>
                  </w:r>
                </w:p>
              </w:tc>
              <w:tc>
                <w:tcPr>
                  <w:tcW w:type="dxa" w:w="1234"/>
                </w:tcPr>
                <w:p>
                  <w:r>
                    <w:t>494.0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Matobo - 100956 -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331.0</w:t>
                  </w:r>
                </w:p>
              </w:tc>
              <w:tc>
                <w:tcPr>
                  <w:tcW w:type="dxa" w:w="1234"/>
                </w:tcPr>
                <w:p>
                  <w:r>
                    <w:t>309.0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Matoranjera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192.0</w:t>
                  </w:r>
                </w:p>
              </w:tc>
              <w:tc>
                <w:tcPr>
                  <w:tcW w:type="dxa" w:w="1234"/>
                </w:tcPr>
                <w:p>
                  <w:r>
                    <w:t>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Matsvitsi - 100963 -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346.0</w:t>
                  </w:r>
                </w:p>
              </w:tc>
              <w:tc>
                <w:tcPr>
                  <w:tcW w:type="dxa" w:w="1234"/>
                </w:tcPr>
                <w:p>
                  <w:r>
                    <w:t>189.0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Mawabeni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1004.0</w:t>
                  </w:r>
                </w:p>
              </w:tc>
              <w:tc>
                <w:tcPr>
                  <w:tcW w:type="dxa" w:w="1234"/>
                </w:tcPr>
                <w:p>
                  <w:r>
                    <w:t>824.0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Mayobodo - 100972 -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762.0</w:t>
                  </w:r>
                </w:p>
              </w:tc>
              <w:tc>
                <w:tcPr>
                  <w:tcW w:type="dxa" w:w="1234"/>
                </w:tcPr>
                <w:p>
                  <w:r>
                    <w:t>660.0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Mazebe - 100975 -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376.0</w:t>
                  </w:r>
                </w:p>
              </w:tc>
              <w:tc>
                <w:tcPr>
                  <w:tcW w:type="dxa" w:w="1234"/>
                </w:tcPr>
                <w:p>
                  <w:r>
                    <w:t>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- 100982 -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512.0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Mazowe Secondary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Mazuru - 100985 -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529.0</w:t>
                  </w:r>
                </w:p>
              </w:tc>
              <w:tc>
                <w:tcPr>
                  <w:tcW w:type="dxa" w:w="1234"/>
                </w:tcPr>
                <w:p>
                  <w:r>
                    <w:t>415.0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 Ceshhar  Sisters'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59.0</w:t>
                  </w:r>
                </w:p>
              </w:tc>
              <w:tc>
                <w:tcPr>
                  <w:tcW w:type="dxa" w:w="1234"/>
                </w:tcPr>
                <w:p>
                  <w:r>
                    <w:t>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Mbare Hostels - 100988 -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2110.0</w:t>
                  </w:r>
                </w:p>
              </w:tc>
              <w:tc>
                <w:tcPr>
                  <w:tcW w:type="dxa" w:w="1234"/>
                </w:tcPr>
                <w:p>
                  <w:r>
                    <w:t>1349.0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Mbizingwe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352.0</w:t>
                  </w:r>
                </w:p>
              </w:tc>
              <w:tc>
                <w:tcPr>
                  <w:tcW w:type="dxa" w:w="1234"/>
                </w:tcPr>
                <w:p>
                  <w:r>
                    <w:t>340.0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1 - 100996 -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2443.0</w:t>
                  </w:r>
                </w:p>
              </w:tc>
              <w:tc>
                <w:tcPr>
                  <w:tcW w:type="dxa" w:w="1234"/>
                </w:tcPr>
                <w:p>
                  <w:r>
                    <w:t>2432.0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Mbizo 2 - 100997 -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3302.0</w:t>
                  </w:r>
                </w:p>
              </w:tc>
              <w:tc>
                <w:tcPr>
                  <w:tcW w:type="dxa" w:w="1234"/>
                </w:tcPr>
                <w:p>
                  <w:r>
                    <w:t>3180.0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Mbondo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324.0</w:t>
                  </w:r>
                </w:p>
              </w:tc>
              <w:tc>
                <w:tcPr>
                  <w:tcW w:type="dxa" w:w="1234"/>
                </w:tcPr>
                <w:p>
                  <w:r>
                    <w:t>291.0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Mdutshane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460.0</w:t>
                  </w:r>
                </w:p>
              </w:tc>
              <w:tc>
                <w:tcPr>
                  <w:tcW w:type="dxa" w:w="1234"/>
                </w:tcPr>
                <w:p>
                  <w:r>
                    <w:t>415.0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Mhandamabwe - 101011 -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1113.0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Mhlahlandlela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393.0</w:t>
                  </w:r>
                </w:p>
              </w:tc>
              <w:tc>
                <w:tcPr>
                  <w:tcW w:type="dxa" w:w="1234"/>
                </w:tcPr>
                <w:p>
                  <w:r>
                    <w:t>425.0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1 - 101022 -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3594.0</w:t>
                  </w:r>
                </w:p>
              </w:tc>
              <w:tc>
                <w:tcPr>
                  <w:tcW w:type="dxa" w:w="1234"/>
                </w:tcPr>
                <w:p>
                  <w:r>
                    <w:t>3342.0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Mkoba Poly - 101023 -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4389.0</w:t>
                  </w:r>
                </w:p>
              </w:tc>
              <w:tc>
                <w:tcPr>
                  <w:tcW w:type="dxa" w:w="1234"/>
                </w:tcPr>
                <w:p>
                  <w:r>
                    <w:t>3818.0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Mlagisa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445.0</w:t>
                  </w:r>
                </w:p>
              </w:tc>
              <w:tc>
                <w:tcPr>
                  <w:tcW w:type="dxa" w:w="1234"/>
                </w:tcPr>
                <w:p>
                  <w:r>
                    <w:t>397.0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Mogenester - 101030 -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1351.0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Monomutapa - 101034 -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4044.0</w:t>
                  </w:r>
                </w:p>
              </w:tc>
              <w:tc>
                <w:tcPr>
                  <w:tcW w:type="dxa" w:w="1234"/>
                </w:tcPr>
                <w:p>
                  <w:r>
                    <w:t>2726.0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Moy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879.0</w:t>
                  </w:r>
                </w:p>
              </w:tc>
              <w:tc>
                <w:tcPr>
                  <w:tcW w:type="dxa" w:w="1234"/>
                </w:tcPr>
                <w:p>
                  <w:r>
                    <w:t>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Mpanedziba - 101040 -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527.0</w:t>
                  </w:r>
                </w:p>
              </w:tc>
              <w:tc>
                <w:tcPr>
                  <w:tcW w:type="dxa" w:w="1234"/>
                </w:tcPr>
                <w:p>
                  <w:r>
                    <w:t>546.0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Mpisini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538.0</w:t>
                  </w:r>
                </w:p>
              </w:tc>
              <w:tc>
                <w:tcPr>
                  <w:tcW w:type="dxa" w:w="1234"/>
                </w:tcPr>
                <w:p>
                  <w:r>
                    <w:t>534.0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Msengezi - 101053 -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200.0</w:t>
                  </w:r>
                </w:p>
              </w:tc>
              <w:tc>
                <w:tcPr>
                  <w:tcW w:type="dxa" w:w="1234"/>
                </w:tcPr>
                <w:p>
                  <w:r>
                    <w:t>148.0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Msilahove - 101055 -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504.0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Hampden - 101059 -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1517.0</w:t>
                  </w:r>
                </w:p>
              </w:tc>
              <w:tc>
                <w:tcPr>
                  <w:tcW w:type="dxa" w:w="1234"/>
                </w:tcPr>
                <w:p>
                  <w:r>
                    <w:t>244.0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Pleasant - 101062 -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1267.0</w:t>
                  </w:r>
                </w:p>
              </w:tc>
              <w:tc>
                <w:tcPr>
                  <w:tcW w:type="dxa" w:w="1234"/>
                </w:tcPr>
                <w:p>
                  <w:r>
                    <w:t>171.0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13.5%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Mt. Zuma - 101064 -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342.0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Mtshabezi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786.0</w:t>
                  </w:r>
                </w:p>
              </w:tc>
              <w:tc>
                <w:tcPr>
                  <w:tcW w:type="dxa" w:w="1234"/>
                </w:tcPr>
                <w:p>
                  <w:r>
                    <w:t>638.0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Mtshayeli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381.0</w:t>
                  </w:r>
                </w:p>
              </w:tc>
              <w:tc>
                <w:tcPr>
                  <w:tcW w:type="dxa" w:w="1234"/>
                </w:tcPr>
                <w:p>
                  <w:r>
                    <w:t>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Mucheke - 101077 -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2483.0</w:t>
                  </w:r>
                </w:p>
              </w:tc>
              <w:tc>
                <w:tcPr>
                  <w:tcW w:type="dxa" w:w="1234"/>
                </w:tcPr>
                <w:p>
                  <w:r>
                    <w:t>490.0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Mudzimurema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513.0</w:t>
                  </w:r>
                </w:p>
              </w:tc>
              <w:tc>
                <w:tcPr>
                  <w:tcW w:type="dxa" w:w="1234"/>
                </w:tcPr>
                <w:p>
                  <w:r>
                    <w:t>164.0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32.0%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Mufakose - 101085 -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365.0</w:t>
                  </w:r>
                </w:p>
              </w:tc>
              <w:tc>
                <w:tcPr>
                  <w:tcW w:type="dxa" w:w="1234"/>
                </w:tcPr>
                <w:p>
                  <w:r>
                    <w:t>3775.0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Mukaro - 101093 -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489.0</w:t>
                  </w:r>
                </w:p>
              </w:tc>
              <w:tc>
                <w:tcPr>
                  <w:tcW w:type="dxa" w:w="1234"/>
                </w:tcPr>
                <w:p>
                  <w:r>
                    <w:t>355.0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Mukohwe - 101096 -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81.0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Munamba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525.0</w:t>
                  </w:r>
                </w:p>
              </w:tc>
              <w:tc>
                <w:tcPr>
                  <w:tcW w:type="dxa" w:w="1234"/>
                </w:tcPr>
                <w:p>
                  <w:r>
                    <w:t>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Munyikwa - 101114 -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428.0</w:t>
                  </w:r>
                </w:p>
              </w:tc>
              <w:tc>
                <w:tcPr>
                  <w:tcW w:type="dxa" w:w="1234"/>
                </w:tcPr>
                <w:p>
                  <w:r>
                    <w:t>393.0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Gvt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1814.0</w:t>
                  </w:r>
                </w:p>
              </w:tc>
              <w:tc>
                <w:tcPr>
                  <w:tcW w:type="dxa" w:w="1234"/>
                </w:tcPr>
                <w:p>
                  <w:r>
                    <w:t>1612.0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Murewa Poly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1534.0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Muriel - 101131 -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452.0</w:t>
                  </w:r>
                </w:p>
              </w:tc>
              <w:tc>
                <w:tcPr>
                  <w:tcW w:type="dxa" w:w="1234"/>
                </w:tcPr>
                <w:p>
                  <w:r>
                    <w:t>352.0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Muromo - 101134 -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358.0</w:t>
                  </w:r>
                </w:p>
              </w:tc>
              <w:tc>
                <w:tcPr>
                  <w:tcW w:type="dxa" w:w="1234"/>
                </w:tcPr>
                <w:p>
                  <w:r>
                    <w:t>359.0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Musengezi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200.0</w:t>
                  </w:r>
                </w:p>
              </w:tc>
              <w:tc>
                <w:tcPr>
                  <w:tcW w:type="dxa" w:w="1234"/>
                </w:tcPr>
                <w:p>
                  <w:r>
                    <w:t>204.0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Mushumbi - 101148 -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706.0</w:t>
                  </w:r>
                </w:p>
              </w:tc>
              <w:tc>
                <w:tcPr>
                  <w:tcW w:type="dxa" w:w="1234"/>
                </w:tcPr>
                <w:p>
                  <w:r>
                    <w:t>103.0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Musiso - 101153 -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1691.0</w:t>
                  </w:r>
                </w:p>
              </w:tc>
              <w:tc>
                <w:tcPr>
                  <w:tcW w:type="dxa" w:w="1234"/>
                </w:tcPr>
                <w:p>
                  <w:r>
                    <w:t>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Muskwe - 101155 -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181.0</w:t>
                  </w:r>
                </w:p>
              </w:tc>
              <w:tc>
                <w:tcPr>
                  <w:tcW w:type="dxa" w:w="1234"/>
                </w:tcPr>
                <w:p>
                  <w:r>
                    <w:t>108.0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Musvovi - 101158 -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820.0</w:t>
                  </w:r>
                </w:p>
              </w:tc>
              <w:tc>
                <w:tcPr>
                  <w:tcW w:type="dxa" w:w="1234"/>
                </w:tcPr>
                <w:p>
                  <w:r>
                    <w:t>305.0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Mwanza - 101195 -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1097.0</w:t>
                  </w:r>
                </w:p>
              </w:tc>
              <w:tc>
                <w:tcPr>
                  <w:tcW w:type="dxa" w:w="1234"/>
                </w:tcPr>
                <w:p>
                  <w:r>
                    <w:t>1098.0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Mwenezi - 101000 -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Mwenezi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835.0</w:t>
                  </w:r>
                </w:p>
              </w:tc>
              <w:tc>
                <w:tcPr>
                  <w:tcW w:type="dxa" w:w="1234"/>
                </w:tcPr>
                <w:p>
                  <w:r>
                    <w:t>40.0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Mzilikazi - 101202 -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4361.0</w:t>
                  </w:r>
                </w:p>
              </w:tc>
              <w:tc>
                <w:tcPr>
                  <w:tcW w:type="dxa" w:w="1234"/>
                </w:tcPr>
                <w:p>
                  <w:r>
                    <w:t>4047.0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Mzimuni - 101203 -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470.0</w:t>
                  </w:r>
                </w:p>
              </w:tc>
              <w:tc>
                <w:tcPr>
                  <w:tcW w:type="dxa" w:w="1234"/>
                </w:tcPr>
                <w:p>
                  <w:r>
                    <w:t>417.0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Mzingwane Rhc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357.0</w:t>
                  </w:r>
                </w:p>
              </w:tc>
              <w:tc>
                <w:tcPr>
                  <w:tcW w:type="dxa" w:w="1234"/>
                </w:tcPr>
                <w:p>
                  <w:r>
                    <w:t>269.0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Natisa - 101208 -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Matobo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780.0</w:t>
                  </w:r>
                </w:p>
              </w:tc>
              <w:tc>
                <w:tcPr>
                  <w:tcW w:type="dxa" w:w="1234"/>
                </w:tcPr>
                <w:p>
                  <w:r>
                    <w:t>757.0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Ndanga - 101210 -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2815.0</w:t>
                  </w:r>
                </w:p>
              </w:tc>
              <w:tc>
                <w:tcPr>
                  <w:tcW w:type="dxa" w:w="1234"/>
                </w:tcPr>
                <w:p>
                  <w:r>
                    <w:t>263.0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Ndiweni - 101211 -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785.0</w:t>
                  </w:r>
                </w:p>
              </w:tc>
              <w:tc>
                <w:tcPr>
                  <w:tcW w:type="dxa" w:w="1234"/>
                </w:tcPr>
                <w:p>
                  <w:r>
                    <w:t>797.0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Negomo - 101220 -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311.0</w:t>
                  </w:r>
                </w:p>
              </w:tc>
              <w:tc>
                <w:tcPr>
                  <w:tcW w:type="dxa" w:w="1234"/>
                </w:tcPr>
                <w:p>
                  <w:r>
                    <w:t>45.0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Ngomahuru - 101253 -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336.0</w:t>
                  </w:r>
                </w:p>
              </w:tc>
              <w:tc>
                <w:tcPr>
                  <w:tcW w:type="dxa" w:w="1234"/>
                </w:tcPr>
                <w:p>
                  <w:r>
                    <w:t>212.0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Ngundu - 101258 -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456.0</w:t>
                  </w:r>
                </w:p>
              </w:tc>
              <w:tc>
                <w:tcPr>
                  <w:tcW w:type="dxa" w:w="1234"/>
                </w:tcPr>
                <w:p>
                  <w:r>
                    <w:t>1344.0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Nhakiwa - 101262 -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719.0</w:t>
                  </w:r>
                </w:p>
              </w:tc>
              <w:tc>
                <w:tcPr>
                  <w:tcW w:type="dxa" w:w="1234"/>
                </w:tcPr>
                <w:p>
                  <w:r>
                    <w:t>162.0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Nhwali - 101271 -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961.0</w:t>
                  </w:r>
                </w:p>
              </w:tc>
              <w:tc>
                <w:tcPr>
                  <w:tcW w:type="dxa" w:w="1234"/>
                </w:tcPr>
                <w:p>
                  <w:r>
                    <w:t>810.0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Njelele - 101272 -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796.0</w:t>
                  </w:r>
                </w:p>
              </w:tc>
              <w:tc>
                <w:tcPr>
                  <w:tcW w:type="dxa" w:w="1234"/>
                </w:tcPr>
                <w:p>
                  <w:r>
                    <w:t>447.0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Njube - 101273 -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2399.0</w:t>
                  </w:r>
                </w:p>
              </w:tc>
              <w:tc>
                <w:tcPr>
                  <w:tcW w:type="dxa" w:w="1234"/>
                </w:tcPr>
                <w:p>
                  <w:r>
                    <w:t>2357.0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Nkankezi - 101274 -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1200.0</w:t>
                  </w:r>
                </w:p>
              </w:tc>
              <w:tc>
                <w:tcPr>
                  <w:tcW w:type="dxa" w:w="1234"/>
                </w:tcPr>
                <w:p>
                  <w:r>
                    <w:t>1302.0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Nketa - 101276 -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4001.0</w:t>
                  </w:r>
                </w:p>
              </w:tc>
              <w:tc>
                <w:tcPr>
                  <w:tcW w:type="dxa" w:w="1234"/>
                </w:tcPr>
                <w:p>
                  <w:r>
                    <w:t>4049.0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Nkulumane - 101278 -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4249.0</w:t>
                  </w:r>
                </w:p>
              </w:tc>
              <w:tc>
                <w:tcPr>
                  <w:tcW w:type="dxa" w:w="1234"/>
                </w:tcPr>
                <w:p>
                  <w:r>
                    <w:t>3760.0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Northern Suburbs - 101290 -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3408.0</w:t>
                  </w:r>
                </w:p>
              </w:tc>
              <w:tc>
                <w:tcPr>
                  <w:tcW w:type="dxa" w:w="1234"/>
                </w:tcPr>
                <w:p>
                  <w:r>
                    <w:t>3117.0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Norton - 101291 -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3750.0</w:t>
                  </w:r>
                </w:p>
              </w:tc>
              <w:tc>
                <w:tcPr>
                  <w:tcW w:type="dxa" w:w="1234"/>
                </w:tcPr>
                <w:p>
                  <w:r>
                    <w:t>967.0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Nottingham - 101292 -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145.0</w:t>
                  </w:r>
                </w:p>
              </w:tc>
              <w:tc>
                <w:tcPr>
                  <w:tcW w:type="dxa" w:w="1234"/>
                </w:tcPr>
                <w:p>
                  <w:r>
                    <w:t>104.0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Nswazwi - 101298 -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645.0</w:t>
                  </w:r>
                </w:p>
              </w:tc>
              <w:tc>
                <w:tcPr>
                  <w:tcW w:type="dxa" w:w="1234"/>
                </w:tcPr>
                <w:p>
                  <w:r>
                    <w:t>378.0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Ntabamhlope - 101299 -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656.0</w:t>
                  </w:r>
                </w:p>
              </w:tc>
              <w:tc>
                <w:tcPr>
                  <w:tcW w:type="dxa" w:w="1234"/>
                </w:tcPr>
                <w:p>
                  <w:r>
                    <w:t>513.0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Ntalale - 101302 -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582.0</w:t>
                  </w:r>
                </w:p>
              </w:tc>
              <w:tc>
                <w:tcPr>
                  <w:tcW w:type="dxa" w:w="1234"/>
                </w:tcPr>
                <w:p>
                  <w:r>
                    <w:t>94.0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Nyagundi - 101314 -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429.0</w:t>
                  </w:r>
                </w:p>
              </w:tc>
              <w:tc>
                <w:tcPr>
                  <w:tcW w:type="dxa" w:w="1234"/>
                </w:tcPr>
                <w:p>
                  <w:r>
                    <w:t>171.0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Nyahombe - 101316 -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Nyanga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193.0</w:t>
                  </w:r>
                </w:p>
              </w:tc>
              <w:tc>
                <w:tcPr>
                  <w:tcW w:type="dxa" w:w="1234"/>
                </w:tcPr>
                <w:p>
                  <w:r>
                    <w:t>1070.0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Nyajena - 101321 -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764.0</w:t>
                  </w:r>
                </w:p>
              </w:tc>
              <w:tc>
                <w:tcPr>
                  <w:tcW w:type="dxa" w:w="1234"/>
                </w:tcPr>
                <w:p>
                  <w:r>
                    <w:t>91.0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Nyakapupu - 101322 -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255.0</w:t>
                  </w:r>
                </w:p>
              </w:tc>
              <w:tc>
                <w:tcPr>
                  <w:tcW w:type="dxa" w:w="1234"/>
                </w:tcPr>
                <w:p>
                  <w:r>
                    <w:t>171.0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Nyakasoro - 101323 -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364.0</w:t>
                  </w:r>
                </w:p>
              </w:tc>
              <w:tc>
                <w:tcPr>
                  <w:tcW w:type="dxa" w:w="1234"/>
                </w:tcPr>
                <w:p>
                  <w:r>
                    <w:t>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14.6%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Nyakunhuwa - 101325 -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575.0</w:t>
                  </w:r>
                </w:p>
              </w:tc>
              <w:tc>
                <w:tcPr>
                  <w:tcW w:type="dxa" w:w="1234"/>
                </w:tcPr>
                <w:p>
                  <w:r>
                    <w:t>508.0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88.3%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 - 101326 -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961.0</w:t>
                  </w:r>
                </w:p>
              </w:tc>
              <w:tc>
                <w:tcPr>
                  <w:tcW w:type="dxa" w:w="1234"/>
                </w:tcPr>
                <w:p>
                  <w:r>
                    <w:t>541.0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Nyamakaze - 101329 -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747.0</w:t>
                  </w:r>
                </w:p>
              </w:tc>
              <w:tc>
                <w:tcPr>
                  <w:tcW w:type="dxa" w:w="1234"/>
                </w:tcPr>
                <w:p>
                  <w:r>
                    <w:t>859.0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Nyamande - 101330 -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778.0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Nyamazura - 101342 -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453.0</w:t>
                  </w:r>
                </w:p>
              </w:tc>
              <w:tc>
                <w:tcPr>
                  <w:tcW w:type="dxa" w:w="1234"/>
                </w:tcPr>
                <w:p>
                  <w:r>
                    <w:t>10.0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Nyambudzi - 101343 -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Mbire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134.0</w:t>
                  </w:r>
                </w:p>
              </w:tc>
              <w:tc>
                <w:tcPr>
                  <w:tcW w:type="dxa" w:w="1234"/>
                </w:tcPr>
                <w:p>
                  <w:r>
                    <w:t>116.0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Nyameni - 101344 -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1524.0</w:t>
                  </w:r>
                </w:p>
              </w:tc>
              <w:tc>
                <w:tcPr>
                  <w:tcW w:type="dxa" w:w="1234"/>
                </w:tcPr>
                <w:p>
                  <w:r>
                    <w:t>1866.0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Nyamhunga - 101348 -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229.0</w:t>
                  </w:r>
                </w:p>
              </w:tc>
              <w:tc>
                <w:tcPr>
                  <w:tcW w:type="dxa" w:w="1234"/>
                </w:tcPr>
                <w:p>
                  <w:r>
                    <w:t>26.0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Nyamime - 101351 -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326.0</w:t>
                  </w:r>
                </w:p>
              </w:tc>
              <w:tc>
                <w:tcPr>
                  <w:tcW w:type="dxa" w:w="1234"/>
                </w:tcPr>
                <w:p>
                  <w:r>
                    <w:t>221.0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Nyamupfuta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115.0</w:t>
                  </w:r>
                </w:p>
              </w:tc>
              <w:tc>
                <w:tcPr>
                  <w:tcW w:type="dxa" w:w="1234"/>
                </w:tcPr>
                <w:p>
                  <w:r>
                    <w:t>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35.7%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Nyamutumbu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798.0</w:t>
                  </w:r>
                </w:p>
              </w:tc>
              <w:tc>
                <w:tcPr>
                  <w:tcW w:type="dxa" w:w="1234"/>
                </w:tcPr>
                <w:p>
                  <w:r>
                    <w:t>789.0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Nyanzou - 101370 -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172.0</w:t>
                  </w:r>
                </w:p>
              </w:tc>
              <w:tc>
                <w:tcPr>
                  <w:tcW w:type="dxa" w:w="1234"/>
                </w:tcPr>
                <w:p>
                  <w:r>
                    <w:t>155.0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Nyikavanhu - 101386 -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Chirumhanzu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472.0</w:t>
                  </w:r>
                </w:p>
              </w:tc>
              <w:tc>
                <w:tcPr>
                  <w:tcW w:type="dxa" w:w="1234"/>
                </w:tcPr>
                <w:p>
                  <w:r>
                    <w:t>319.0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Nzvenga - 101390 -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Odzi - 101395 -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1676.0</w:t>
                  </w:r>
                </w:p>
              </w:tc>
              <w:tc>
                <w:tcPr>
                  <w:tcW w:type="dxa" w:w="1234"/>
                </w:tcPr>
                <w:p>
                  <w:r>
                    <w:t>256.0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Overspill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Epworth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8190.0</w:t>
                  </w:r>
                </w:p>
              </w:tc>
              <w:tc>
                <w:tcPr>
                  <w:tcW w:type="dxa" w:w="1234"/>
                </w:tcPr>
                <w:p>
                  <w:r>
                    <w:t>6908.0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Pachanza - 101400 -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Mount Darwin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600.0</w:t>
                  </w:r>
                </w:p>
              </w:tc>
              <w:tc>
                <w:tcPr>
                  <w:tcW w:type="dxa" w:w="1234"/>
                </w:tcPr>
                <w:p>
                  <w:r>
                    <w:t>144.0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Padre Pio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1259.0</w:t>
                  </w:r>
                </w:p>
              </w:tc>
              <w:tc>
                <w:tcPr>
                  <w:tcW w:type="dxa" w:w="1234"/>
                </w:tcPr>
                <w:p>
                  <w:r>
                    <w:t>1282.0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Parirenyatwa Primary Care - 101852 -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2372.0</w:t>
                  </w:r>
                </w:p>
              </w:tc>
              <w:tc>
                <w:tcPr>
                  <w:tcW w:type="dxa" w:w="1234"/>
                </w:tcPr>
                <w:p>
                  <w:r>
                    <w:t>1251.0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- 101408 -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1726.0</w:t>
                  </w:r>
                </w:p>
              </w:tc>
              <w:tc>
                <w:tcPr>
                  <w:tcW w:type="dxa" w:w="1234"/>
                </w:tcPr>
                <w:p>
                  <w:r>
                    <w:t>438.0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Patchway Rdc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Sanyati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1726.0</w:t>
                  </w:r>
                </w:p>
              </w:tc>
              <w:tc>
                <w:tcPr>
                  <w:tcW w:type="dxa" w:w="1234"/>
                </w:tcPr>
                <w:p>
                  <w:r>
                    <w:t>1285.0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Pelandaba - 101412 -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3255.0</w:t>
                  </w:r>
                </w:p>
              </w:tc>
              <w:tc>
                <w:tcPr>
                  <w:tcW w:type="dxa" w:w="1234"/>
                </w:tcPr>
                <w:p>
                  <w:r>
                    <w:t>2742.0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84.2%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Pfupajena Munic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1695.0</w:t>
                  </w:r>
                </w:p>
              </w:tc>
              <w:tc>
                <w:tcPr>
                  <w:tcW w:type="dxa" w:w="1234"/>
                </w:tcPr>
                <w:p>
                  <w:r>
                    <w:t>1601.0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Princess Margaret - 101429 -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2582.0</w:t>
                  </w:r>
                </w:p>
              </w:tc>
              <w:tc>
                <w:tcPr>
                  <w:tcW w:type="dxa" w:w="1234"/>
                </w:tcPr>
                <w:p>
                  <w:r>
                    <w:t>2657.0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Pumula South - 101434 -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Emakhandeni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2182.0</w:t>
                  </w:r>
                </w:p>
              </w:tc>
              <w:tc>
                <w:tcPr>
                  <w:tcW w:type="dxa" w:w="1234"/>
                </w:tcPr>
                <w:p>
                  <w:r>
                    <w:t>2169.0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Raffingora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1696.0</w:t>
                  </w:r>
                </w:p>
              </w:tc>
              <w:tc>
                <w:tcPr>
                  <w:tcW w:type="dxa" w:w="1234"/>
                </w:tcPr>
                <w:p>
                  <w:r>
                    <w:t>520.0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Rapanguwana - 101442 -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690.0</w:t>
                  </w:r>
                </w:p>
              </w:tc>
              <w:tc>
                <w:tcPr>
                  <w:tcW w:type="dxa" w:w="1234"/>
                </w:tcPr>
                <w:p>
                  <w:r>
                    <w:t>648.0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Razi - 101444 -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528.0</w:t>
                  </w:r>
                </w:p>
              </w:tc>
              <w:tc>
                <w:tcPr>
                  <w:tcW w:type="dxa" w:w="1234"/>
                </w:tcPr>
                <w:p>
                  <w:r>
                    <w:t>457.0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Redcliff - 101446 -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760.0</w:t>
                  </w:r>
                </w:p>
              </w:tc>
              <w:tc>
                <w:tcPr>
                  <w:tcW w:type="dxa" w:w="1234"/>
                </w:tcPr>
                <w:p>
                  <w:r>
                    <w:t>523.0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Renco - 101449 -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384.0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Rio Tinto - 101455 -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469.0</w:t>
                  </w:r>
                </w:p>
              </w:tc>
              <w:tc>
                <w:tcPr>
                  <w:tcW w:type="dxa" w:w="1234"/>
                </w:tcPr>
                <w:p>
                  <w:r>
                    <w:t>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Riverdale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151.0</w:t>
                  </w:r>
                </w:p>
              </w:tc>
              <w:tc>
                <w:tcPr>
                  <w:tcW w:type="dxa" w:w="1234"/>
                </w:tcPr>
                <w:p>
                  <w:r>
                    <w:t>123.0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Rujeko  - 101469 -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4787.0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Rukovo - 101470 -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515.0</w:t>
                  </w:r>
                </w:p>
              </w:tc>
              <w:tc>
                <w:tcPr>
                  <w:tcW w:type="dxa" w:w="1234"/>
                </w:tcPr>
                <w:p>
                  <w:r>
                    <w:t>63.0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Runene  - 101472 -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104.0</w:t>
                  </w:r>
                </w:p>
              </w:tc>
              <w:tc>
                <w:tcPr>
                  <w:tcW w:type="dxa" w:w="1234"/>
                </w:tcPr>
                <w:p>
                  <w:r>
                    <w:t>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Runyararo - 101473 -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Chimanimani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2204.0</w:t>
                  </w:r>
                </w:p>
              </w:tc>
              <w:tc>
                <w:tcPr>
                  <w:tcW w:type="dxa" w:w="1234"/>
                </w:tcPr>
                <w:p>
                  <w:r>
                    <w:t>1343.0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Rusape - 101477 -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Makoni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2215.0</w:t>
                  </w:r>
                </w:p>
              </w:tc>
              <w:tc>
                <w:tcPr>
                  <w:tcW w:type="dxa" w:w="1234"/>
                </w:tcPr>
                <w:p>
                  <w:r>
                    <w:t>571.0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Rusike - 101479 -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834.0</w:t>
                  </w:r>
                </w:p>
              </w:tc>
              <w:tc>
                <w:tcPr>
                  <w:tcW w:type="dxa" w:w="1234"/>
                </w:tcPr>
                <w:p>
                  <w:r>
                    <w:t>199.0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Rutsanana - 101491 -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Mberengwa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433.0</w:t>
                  </w:r>
                </w:p>
              </w:tc>
              <w:tc>
                <w:tcPr>
                  <w:tcW w:type="dxa" w:w="1234"/>
                </w:tcPr>
                <w:p>
                  <w:r>
                    <w:t>3900.0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- 101493 -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734.0</w:t>
                  </w:r>
                </w:p>
              </w:tc>
              <w:tc>
                <w:tcPr>
                  <w:tcW w:type="dxa" w:w="1234"/>
                </w:tcPr>
                <w:p>
                  <w:r>
                    <w:t>39.0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Ruwa Rehabilitation  - 101495 -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Ruwa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3664.0</w:t>
                  </w:r>
                </w:p>
              </w:tc>
              <w:tc>
                <w:tcPr>
                  <w:tcW w:type="dxa" w:w="1234"/>
                </w:tcPr>
                <w:p>
                  <w:r>
                    <w:t>404.0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Ruyamuro - 101497 -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Guruve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1595.0</w:t>
                  </w:r>
                </w:p>
              </w:tc>
              <w:tc>
                <w:tcPr>
                  <w:tcW w:type="dxa" w:w="1234"/>
                </w:tcPr>
                <w:p>
                  <w:r>
                    <w:t>1569.0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SANZUKWI - 101529 -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691.0</w:t>
                  </w:r>
                </w:p>
              </w:tc>
              <w:tc>
                <w:tcPr>
                  <w:tcW w:type="dxa" w:w="1234"/>
                </w:tcPr>
                <w:p>
                  <w:r>
                    <w:t>644.0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4674.0</w:t>
                  </w:r>
                </w:p>
              </w:tc>
              <w:tc>
                <w:tcPr>
                  <w:tcW w:type="dxa" w:w="1234"/>
                </w:tcPr>
                <w:p>
                  <w:r>
                    <w:t>1025.0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21.9%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Sakubva - 101510 -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Samahuru Mission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278.0</w:t>
                  </w:r>
                </w:p>
              </w:tc>
              <w:tc>
                <w:tcPr>
                  <w:tcW w:type="dxa" w:w="1234"/>
                </w:tcPr>
                <w:p>
                  <w:r>
                    <w:t>229.0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Sanale - 101520 -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406.0</w:t>
                  </w:r>
                </w:p>
              </w:tc>
              <w:tc>
                <w:tcPr>
                  <w:tcW w:type="dxa" w:w="1234"/>
                </w:tcPr>
                <w:p>
                  <w:r>
                    <w:t>430.0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Sandringham - 101522 -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324.0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Seke South - 101534 -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6432.0</w:t>
                  </w:r>
                </w:p>
              </w:tc>
              <w:tc>
                <w:tcPr>
                  <w:tcW w:type="dxa" w:w="1234"/>
                </w:tcPr>
                <w:p>
                  <w:r>
                    <w:t>5131.0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79.8%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Selonga - 101536 -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946.0</w:t>
                  </w:r>
                </w:p>
              </w:tc>
              <w:tc>
                <w:tcPr>
                  <w:tcW w:type="dxa" w:w="1234"/>
                </w:tcPr>
                <w:p>
                  <w:r>
                    <w:t>815.0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86.2%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Selous - 101537 -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780.0</w:t>
                  </w:r>
                </w:p>
              </w:tc>
              <w:tc>
                <w:tcPr>
                  <w:tcW w:type="dxa" w:w="1234"/>
                </w:tcPr>
                <w:p>
                  <w:r>
                    <w:t>811.0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Senga Poly - 101538 -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1065.0</w:t>
                  </w:r>
                </w:p>
              </w:tc>
              <w:tc>
                <w:tcPr>
                  <w:tcW w:type="dxa" w:w="1234"/>
                </w:tcPr>
                <w:p>
                  <w:r>
                    <w:t>1001.0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Serima - 101542 -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710.0</w:t>
                  </w:r>
                </w:p>
              </w:tc>
              <w:tc>
                <w:tcPr>
                  <w:tcW w:type="dxa" w:w="1234"/>
                </w:tcPr>
                <w:p>
                  <w:r>
                    <w:t>164.0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Sesame - 101543 -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1330.0</w:t>
                  </w:r>
                </w:p>
              </w:tc>
              <w:tc>
                <w:tcPr>
                  <w:tcW w:type="dxa" w:w="1234"/>
                </w:tcPr>
                <w:p>
                  <w:r>
                    <w:t>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Shaba Clinc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462.0</w:t>
                  </w:r>
                </w:p>
              </w:tc>
              <w:tc>
                <w:tcPr>
                  <w:tcW w:type="dxa" w:w="1234"/>
                </w:tcPr>
                <w:p>
                  <w:r>
                    <w:t>421.0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Shale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100.0</w:t>
                  </w:r>
                </w:p>
              </w:tc>
              <w:tc>
                <w:tcPr>
                  <w:tcW w:type="dxa" w:w="1234"/>
                </w:tcPr>
                <w:p>
                  <w:r>
                    <w:t>89.0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Shamrock - 101551 -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Chegutu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183.0</w:t>
                  </w:r>
                </w:p>
              </w:tc>
              <w:tc>
                <w:tcPr>
                  <w:tcW w:type="dxa" w:w="1234"/>
                </w:tcPr>
                <w:p>
                  <w:r>
                    <w:t>124.0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Shangani - 101556 -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219.0</w:t>
                  </w:r>
                </w:p>
              </w:tc>
              <w:tc>
                <w:tcPr>
                  <w:tcW w:type="dxa" w:w="1234"/>
                </w:tcPr>
                <w:p>
                  <w:r>
                    <w:t>211.0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Sherwood - 101561 -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773.0</w:t>
                  </w:r>
                </w:p>
              </w:tc>
              <w:tc>
                <w:tcPr>
                  <w:tcW w:type="dxa" w:w="1234"/>
                </w:tcPr>
                <w:p>
                  <w:r>
                    <w:t>531.0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Shindi - 101562 -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628.0</w:t>
                  </w:r>
                </w:p>
              </w:tc>
              <w:tc>
                <w:tcPr>
                  <w:tcW w:type="dxa" w:w="1234"/>
                </w:tcPr>
                <w:p>
                  <w:r>
                    <w:t>513.0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Shonganiso - 101566 -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386.0</w:t>
                  </w:r>
                </w:p>
              </w:tc>
              <w:tc>
                <w:tcPr>
                  <w:tcW w:type="dxa" w:w="1234"/>
                </w:tcPr>
                <w:p>
                  <w:r>
                    <w:t>389.0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Shumba - 101569 -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Chikomba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1082.0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Sidakeni - 101579 -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1019.0</w:t>
                  </w:r>
                </w:p>
              </w:tc>
              <w:tc>
                <w:tcPr>
                  <w:tcW w:type="dxa" w:w="1234"/>
                </w:tcPr>
                <w:p>
                  <w:r>
                    <w:t>868.0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Sikente - 101584 -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1116.0</w:t>
                  </w:r>
                </w:p>
              </w:tc>
              <w:tc>
                <w:tcPr>
                  <w:tcW w:type="dxa" w:w="1234"/>
                </w:tcPr>
                <w:p>
                  <w:r>
                    <w:t>1078.0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Sikhatini - 101585 -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811.0</w:t>
                  </w:r>
                </w:p>
              </w:tc>
              <w:tc>
                <w:tcPr>
                  <w:tcW w:type="dxa" w:w="1234"/>
                </w:tcPr>
                <w:p>
                  <w:r>
                    <w:t>793.0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Silkwe - 101589 -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603.0</w:t>
                  </w:r>
                </w:p>
              </w:tc>
              <w:tc>
                <w:tcPr>
                  <w:tcW w:type="dxa" w:w="1234"/>
                </w:tcPr>
                <w:p>
                  <w:r>
                    <w:t>436.0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72.3%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Silobela - 101590 - District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1376.0</w:t>
                  </w:r>
                </w:p>
              </w:tc>
              <w:tc>
                <w:tcPr>
                  <w:tcW w:type="dxa" w:w="1234"/>
                </w:tcPr>
                <w:p>
                  <w:r>
                    <w:t>647.0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Simana - 101595 -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510.0</w:t>
                  </w:r>
                </w:p>
              </w:tc>
              <w:tc>
                <w:tcPr>
                  <w:tcW w:type="dxa" w:w="1234"/>
                </w:tcPr>
                <w:p>
                  <w:r>
                    <w:t>60.0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Singwambizi - 101602 -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269.0</w:t>
                  </w:r>
                </w:p>
              </w:tc>
              <w:tc>
                <w:tcPr>
                  <w:tcW w:type="dxa" w:w="1234"/>
                </w:tcPr>
                <w:p>
                  <w:r>
                    <w:t>263.0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Singwango - 101603 -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953.0</w:t>
                  </w:r>
                </w:p>
              </w:tc>
              <w:tc>
                <w:tcPr>
                  <w:tcW w:type="dxa" w:w="1234"/>
                </w:tcPr>
                <w:p>
                  <w:r>
                    <w:t>913.0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Siyawareva - 101609 -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814.0</w:t>
                  </w:r>
                </w:p>
              </w:tc>
              <w:tc>
                <w:tcPr>
                  <w:tcW w:type="dxa" w:w="1234"/>
                </w:tcPr>
                <w:p>
                  <w:r>
                    <w:t>152.0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Sodaka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197.0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Solusi - 101612 -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626.0</w:t>
                  </w:r>
                </w:p>
              </w:tc>
              <w:tc>
                <w:tcPr>
                  <w:tcW w:type="dxa" w:w="1234"/>
                </w:tcPr>
                <w:p>
                  <w:r>
                    <w:t>618.0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Somabula - 101613 -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Gweru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354.0</w:t>
                  </w:r>
                </w:p>
              </w:tc>
              <w:tc>
                <w:tcPr>
                  <w:tcW w:type="dxa" w:w="1234"/>
                </w:tcPr>
                <w:p>
                  <w:r>
                    <w:t>380.0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Southerton - 101619 -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579.0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Sowa - 101620 -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143.0</w:t>
                  </w:r>
                </w:p>
              </w:tc>
              <w:tc>
                <w:tcPr>
                  <w:tcW w:type="dxa" w:w="1234"/>
                </w:tcPr>
                <w:p>
                  <w:r>
                    <w:t>64.0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 Paul'S Musami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2504.0</w:t>
                  </w:r>
                </w:p>
              </w:tc>
              <w:tc>
                <w:tcPr>
                  <w:tcW w:type="dxa" w:w="1234"/>
                </w:tcPr>
                <w:p>
                  <w:r>
                    <w:t>2552.0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98.1%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Andrew's - 101624 -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443.0</w:t>
                  </w:r>
                </w:p>
              </w:tc>
              <w:tc>
                <w:tcPr>
                  <w:tcW w:type="dxa" w:w="1234"/>
                </w:tcPr>
                <w:p>
                  <w:r>
                    <w:t>399.0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Annes Brunapeg - 101642 -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943.0</w:t>
                  </w:r>
                </w:p>
              </w:tc>
              <w:tc>
                <w:tcPr>
                  <w:tcW w:type="dxa" w:w="1234"/>
                </w:tcPr>
                <w:p>
                  <w:r>
                    <w:t>722.0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76.6%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Augustine's - 101627 -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Mutasa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708.0</w:t>
                  </w:r>
                </w:p>
              </w:tc>
              <w:tc>
                <w:tcPr>
                  <w:tcW w:type="dxa" w:w="1234"/>
                </w:tcPr>
                <w:p>
                  <w:r>
                    <w:t>65.0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Goromonzi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2287.0</w:t>
                  </w:r>
                </w:p>
              </w:tc>
              <w:tc>
                <w:tcPr>
                  <w:tcW w:type="dxa" w:w="1234"/>
                </w:tcPr>
                <w:p>
                  <w:r>
                    <w:t>1093.0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47.8%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Joseph's - 101632 - T.B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2639.0</w:t>
                  </w:r>
                </w:p>
              </w:tc>
              <w:tc>
                <w:tcPr>
                  <w:tcW w:type="dxa" w:w="1234"/>
                </w:tcPr>
                <w:p>
                  <w:r>
                    <w:t>2047.0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Lukes - 101645 -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3055.0</w:t>
                  </w:r>
                </w:p>
              </w:tc>
              <w:tc>
                <w:tcPr>
                  <w:tcW w:type="dxa" w:w="1234"/>
                </w:tcPr>
                <w:p>
                  <w:r>
                    <w:t>780.0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25.5%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Mary's - 101633 -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6925.0</w:t>
                  </w:r>
                </w:p>
              </w:tc>
              <w:tc>
                <w:tcPr>
                  <w:tcW w:type="dxa" w:w="1234"/>
                </w:tcPr>
                <w:p>
                  <w:r>
                    <w:t>6695.0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96.7%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Patricks - 101636 -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Hwange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1570.0</w:t>
                  </w:r>
                </w:p>
              </w:tc>
              <w:tc>
                <w:tcPr>
                  <w:tcW w:type="dxa" w:w="1234"/>
                </w:tcPr>
                <w:p>
                  <w:r>
                    <w:t>272.0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Pauls - 101647 -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Lupane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1207.0</w:t>
                  </w:r>
                </w:p>
              </w:tc>
              <w:tc>
                <w:tcPr>
                  <w:tcW w:type="dxa" w:w="1234"/>
                </w:tcPr>
                <w:p>
                  <w:r>
                    <w:t>1126.0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Rupert's - 101650 - Mission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215.0</w:t>
                  </w:r>
                </w:p>
              </w:tc>
              <w:tc>
                <w:tcPr>
                  <w:tcW w:type="dxa" w:w="1234"/>
                </w:tcPr>
                <w:p>
                  <w:r>
                    <w:t>213.0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St. Welburgh - 101641 - Mission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275.0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Sutton - 101661 -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655.0</w:t>
                  </w:r>
                </w:p>
              </w:tc>
              <w:tc>
                <w:tcPr>
                  <w:tcW w:type="dxa" w:w="1234"/>
                </w:tcPr>
                <w:p>
                  <w:r>
                    <w:t>366.0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55.9%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Svisvi - 101663 -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Gokwe South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646.0</w:t>
                  </w:r>
                </w:p>
              </w:tc>
              <w:tc>
                <w:tcPr>
                  <w:tcW w:type="dxa" w:w="1234"/>
                </w:tcPr>
                <w:p>
                  <w:r>
                    <w:t>588.0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Svuvure - 101665 - Rural Health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Zaka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529.0</w:t>
                  </w:r>
                </w:p>
              </w:tc>
              <w:tc>
                <w:tcPr>
                  <w:tcW w:type="dxa" w:w="1234"/>
                </w:tcPr>
                <w:p>
                  <w:r>
                    <w:t>428.0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80.9%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TRBC - 101703 -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1182.0</w:t>
                  </w:r>
                </w:p>
              </w:tc>
              <w:tc>
                <w:tcPr>
                  <w:tcW w:type="dxa" w:w="1234"/>
                </w:tcPr>
                <w:p>
                  <w:r>
                    <w:t>502.0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42.5%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Tafara - 101669 -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1268.0</w:t>
                  </w:r>
                </w:p>
              </w:tc>
              <w:tc>
                <w:tcPr>
                  <w:tcW w:type="dxa" w:w="1234"/>
                </w:tcPr>
                <w:p>
                  <w:r>
                    <w:t>761.0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Tengwe - 101886 -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1017.0</w:t>
                  </w:r>
                </w:p>
              </w:tc>
              <w:tc>
                <w:tcPr>
                  <w:tcW w:type="dxa" w:w="1234"/>
                </w:tcPr>
                <w:p>
                  <w:r>
                    <w:t>1020.0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99.7%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Thorngrove Infectious Diseases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Northern Suburbs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- 101696 -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1204.0</w:t>
                  </w:r>
                </w:p>
              </w:tc>
              <w:tc>
                <w:tcPr>
                  <w:tcW w:type="dxa" w:w="1234"/>
                </w:tcPr>
                <w:p>
                  <w:r>
                    <w:t>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Tongwe - 101697 -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1204.0</w:t>
                  </w:r>
                </w:p>
              </w:tc>
              <w:tc>
                <w:tcPr>
                  <w:tcW w:type="dxa" w:w="1234"/>
                </w:tcPr>
                <w:p>
                  <w:r>
                    <w:t>616.0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51.2%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Torwood Clinic</w:t>
                  </w:r>
                </w:p>
              </w:tc>
              <w:tc>
                <w:tcPr>
                  <w:tcW w:type="dxa" w:w="1234"/>
                </w:tcPr>
                <w:p>
                  <w:r>
                    <w:t>Midlands</w:t>
                  </w:r>
                </w:p>
              </w:tc>
              <w:tc>
                <w:tcPr>
                  <w:tcW w:type="dxa" w:w="1234"/>
                </w:tcPr>
                <w:p>
                  <w:r>
                    <w:t>Kwekwe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1167.0</w:t>
                  </w:r>
                </w:p>
              </w:tc>
              <w:tc>
                <w:tcPr>
                  <w:tcW w:type="dxa" w:w="1234"/>
                </w:tcPr>
                <w:p>
                  <w:r>
                    <w:t>1199.0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Trelawney - 101704 -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959.0</w:t>
                  </w:r>
                </w:p>
              </w:tc>
              <w:tc>
                <w:tcPr>
                  <w:tcW w:type="dxa" w:w="1234"/>
                </w:tcPr>
                <w:p>
                  <w:r>
                    <w:t>905.0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Tshabalala - 101710 -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Nkulumane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2028.0</w:t>
                  </w:r>
                </w:p>
              </w:tc>
              <w:tc>
                <w:tcPr>
                  <w:tcW w:type="dxa" w:w="1234"/>
                </w:tcPr>
                <w:p>
                  <w:r>
                    <w:t>1768.0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87.2%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Tshitshi - 101712 -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Mangwe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940.0</w:t>
                  </w:r>
                </w:p>
              </w:tc>
              <w:tc>
                <w:tcPr>
                  <w:tcW w:type="dxa" w:w="1234"/>
                </w:tcPr>
                <w:p>
                  <w:r>
                    <w:t>875.0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Tsholotsho Urban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Tsholotsho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1435.0</w:t>
                  </w:r>
                </w:p>
              </w:tc>
              <w:tc>
                <w:tcPr>
                  <w:tcW w:type="dxa" w:w="1234"/>
                </w:tcPr>
                <w:p>
                  <w:r>
                    <w:t>929.0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64.7%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Tsokodeka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Uzumba Maramba Pfungwe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84.0</w:t>
                  </w:r>
                </w:p>
              </w:tc>
              <w:tc>
                <w:tcPr>
                  <w:tcW w:type="dxa" w:w="1234"/>
                </w:tcPr>
                <w:p>
                  <w:r>
                    <w:t>86.0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Tsovani - 101715 -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Chiredzi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2491.0</w:t>
                  </w:r>
                </w:p>
              </w:tc>
              <w:tc>
                <w:tcPr>
                  <w:tcW w:type="dxa" w:w="1234"/>
                </w:tcPr>
                <w:p>
                  <w:r>
                    <w:t>1677.0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67.3%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Turk Mine - 101720 - Mine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North</w:t>
                  </w:r>
                </w:p>
              </w:tc>
              <w:tc>
                <w:tcPr>
                  <w:tcW w:type="dxa" w:w="1234"/>
                </w:tcPr>
                <w:p>
                  <w:r>
                    <w:t>Bubi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136.0</w:t>
                  </w:r>
                </w:p>
              </w:tc>
              <w:tc>
                <w:tcPr>
                  <w:tcW w:type="dxa" w:w="1234"/>
                </w:tcPr>
                <w:p>
                  <w:r>
                    <w:t>136.0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100.0%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Ubh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Bulawayo Central Hospitals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</w:tcPr>
                <w:p>
                  <w:r>
                    <w:t>1721.0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Umboe - 101724 -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Makonde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504.0</w:t>
                  </w:r>
                </w:p>
              </w:tc>
              <w:tc>
                <w:tcPr>
                  <w:tcW w:type="dxa" w:w="1234"/>
                </w:tcPr>
                <w:p>
                  <w:r>
                    <w:t>453.0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89.9%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Village 13 - 101741 -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Bulilima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306.0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Virginia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580.0</w:t>
                  </w:r>
                </w:p>
              </w:tc>
              <w:tc>
                <w:tcPr>
                  <w:tcW w:type="dxa" w:w="1234"/>
                </w:tcPr>
                <w:p>
                  <w:r>
                    <w:t>541.0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Vonabor - 101744 -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Central</w:t>
                  </w:r>
                </w:p>
              </w:tc>
              <w:tc>
                <w:tcPr>
                  <w:tcW w:type="dxa" w:w="1234"/>
                </w:tcPr>
                <w:p>
                  <w:r>
                    <w:t>Mazowe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366.0</w:t>
                  </w:r>
                </w:p>
              </w:tc>
              <w:tc>
                <w:tcPr>
                  <w:tcW w:type="dxa" w:w="1234"/>
                </w:tcPr>
                <w:p>
                  <w:r>
                    <w:t>377.0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Vumba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290.0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Warren Park - 101760 - Poly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3448.0</w:t>
                  </w:r>
                </w:p>
              </w:tc>
              <w:tc>
                <w:tcPr>
                  <w:tcW w:type="dxa" w:w="1234"/>
                </w:tcPr>
                <w:p>
                  <w:r>
                    <w:t>3212.0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93.2%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Waterfalls - 101761 -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3329.0</w:t>
                  </w:r>
                </w:p>
              </w:tc>
              <w:tc>
                <w:tcPr>
                  <w:tcW w:type="dxa" w:w="1234"/>
                </w:tcPr>
                <w:p>
                  <w:r>
                    <w:t>33.0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Waterloo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Murewa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155.0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Wenimbi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East</w:t>
                  </w:r>
                </w:p>
              </w:tc>
              <w:tc>
                <w:tcPr>
                  <w:tcW w:type="dxa" w:w="1234"/>
                </w:tcPr>
                <w:p>
                  <w:r>
                    <w:t>Marondera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293.0</w:t>
                  </w:r>
                </w:p>
              </w:tc>
              <w:tc>
                <w:tcPr>
                  <w:tcW w:type="dxa" w:w="1234"/>
                </w:tcPr>
                <w:p>
                  <w:r>
                    <w:t>172.0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58.7%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 Nicolson - 101772 -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Gwanda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617.0</w:t>
                  </w:r>
                </w:p>
              </w:tc>
              <w:tc>
                <w:tcPr>
                  <w:tcW w:type="dxa" w:w="1234"/>
                </w:tcPr>
                <w:p>
                  <w:r>
                    <w:t>315.0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51.1%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Western Triangle - 101773 -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2948.0</w:t>
                  </w:r>
                </w:p>
              </w:tc>
              <w:tc>
                <w:tcPr>
                  <w:tcW w:type="dxa" w:w="1234"/>
                </w:tcPr>
                <w:p>
                  <w:r>
                    <w:t>695.0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23.6%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Wilkins Infectious Disease Hospital - 101775 - Infectious Disease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Harare City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3758.0</w:t>
                  </w:r>
                </w:p>
              </w:tc>
              <w:tc>
                <w:tcPr>
                  <w:tcW w:type="dxa" w:w="1234"/>
                </w:tcPr>
                <w:p>
                  <w:r>
                    <w:t>3382.0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90.0%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Zano - 101781 -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533.0</w:t>
                  </w:r>
                </w:p>
              </w:tc>
              <w:tc>
                <w:tcPr>
                  <w:tcW w:type="dxa" w:w="1234"/>
                </w:tcPr>
                <w:p>
                  <w:r>
                    <w:t>441.0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82.7%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Zengeza Clinic - 100305 - Council Clinic</w:t>
                  </w:r>
                </w:p>
              </w:tc>
              <w:tc>
                <w:tcPr>
                  <w:tcW w:type="dxa" w:w="1234"/>
                </w:tcPr>
                <w:p>
                  <w:r>
                    <w:t>Harare Metropolitan</w:t>
                  </w:r>
                </w:p>
              </w:tc>
              <w:tc>
                <w:tcPr>
                  <w:tcW w:type="dxa" w:w="1234"/>
                </w:tcPr>
                <w:p>
                  <w:r>
                    <w:t>Chitungwiza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6252.0</w:t>
                  </w:r>
                </w:p>
              </w:tc>
              <w:tc>
                <w:tcPr>
                  <w:tcW w:type="dxa" w:w="1234"/>
                </w:tcPr>
                <w:p>
                  <w:r>
                    <w:t>6062.0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97.0%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Zezane - 101787 -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Beitbridge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1202.0</w:t>
                  </w:r>
                </w:p>
              </w:tc>
              <w:tc>
                <w:tcPr>
                  <w:tcW w:type="dxa" w:w="1234"/>
                </w:tcPr>
                <w:p>
                  <w:r>
                    <w:t>981.0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81.6%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Zhulube - 101793 -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Insiza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1153.0</w:t>
                  </w:r>
                </w:p>
              </w:tc>
              <w:tc>
                <w:tcPr>
                  <w:tcW w:type="dxa" w:w="1234"/>
                </w:tcPr>
                <w:p>
                  <w:r>
                    <w:t>825.0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71.6%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Zimbili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Matabeleland South</w:t>
                  </w:r>
                </w:p>
              </w:tc>
              <w:tc>
                <w:tcPr>
                  <w:tcW w:type="dxa" w:w="1234"/>
                </w:tcPr>
                <w:p>
                  <w:r>
                    <w:t>Umzingwane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227.0</w:t>
                  </w:r>
                </w:p>
              </w:tc>
              <w:tc>
                <w:tcPr>
                  <w:tcW w:type="dxa" w:w="1234"/>
                </w:tcPr>
                <w:p>
                  <w:r>
                    <w:t>216.0</w:t>
                  </w:r>
                </w:p>
              </w:tc>
              <w:tc>
                <w:tcPr>
                  <w:tcW w:type="dxa" w:w="1234"/>
                  <w:shd w:val="clear" w:fill="C6EFCE"/>
                </w:tcPr>
                <w:p>
                  <w:r>
                    <w:t>95.2%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- 101805 -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999.0</w:t>
                  </w:r>
                </w:p>
              </w:tc>
              <w:tc>
                <w:tcPr>
                  <w:tcW w:type="dxa" w:w="1234"/>
                </w:tcPr>
                <w:p>
                  <w:r>
                    <w:t>304.0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30.4%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Zimunya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999.0</w:t>
                  </w:r>
                </w:p>
              </w:tc>
              <w:tc>
                <w:tcPr>
                  <w:tcW w:type="dxa" w:w="1234"/>
                </w:tcPr>
                <w:p>
                  <w:r>
                    <w:t>947.0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Zimuto BC-101885-Clinic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371.0</w:t>
                  </w:r>
                </w:p>
              </w:tc>
              <w:tc>
                <w:tcPr>
                  <w:tcW w:type="dxa" w:w="1234"/>
                </w:tcPr>
                <w:p>
                  <w:r>
                    <w:t>42.0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11.3%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Zivuku - 101812 -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Chivi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751.0</w:t>
                  </w:r>
                </w:p>
              </w:tc>
              <w:tc>
                <w:tcPr>
                  <w:tcW w:type="dxa" w:w="1234"/>
                </w:tcPr>
                <w:p>
                  <w:r>
                    <w:t>687.0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91.5%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Zvavahera - 101824 -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Masvingo</w:t>
                  </w:r>
                </w:p>
              </w:tc>
              <w:tc>
                <w:tcPr>
                  <w:tcW w:type="dxa" w:w="1234"/>
                </w:tcPr>
                <w:p>
                  <w:r>
                    <w:t>Gutu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489.0</w:t>
                  </w:r>
                </w:p>
              </w:tc>
              <w:tc>
                <w:tcPr>
                  <w:tcW w:type="dxa" w:w="1234"/>
                </w:tcPr>
                <w:p>
                  <w:r>
                    <w:t>304.0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62.2%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Zvimba - 101826 - Rural Hospital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Zvimba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1633.0</w:t>
                  </w:r>
                </w:p>
              </w:tc>
              <w:tc>
                <w:tcPr>
                  <w:tcW w:type="dxa" w:w="1234"/>
                </w:tcPr>
                <w:p>
                  <w:r>
                    <w:t>1286.0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78.8%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Zvipani Rural Health Centre</w:t>
                  </w:r>
                </w:p>
              </w:tc>
              <w:tc>
                <w:tcPr>
                  <w:tcW w:type="dxa" w:w="1234"/>
                </w:tcPr>
                <w:p>
                  <w:r>
                    <w:t>Mashonaland West</w:t>
                  </w:r>
                </w:p>
              </w:tc>
              <w:tc>
                <w:tcPr>
                  <w:tcW w:type="dxa" w:w="1234"/>
                </w:tcPr>
                <w:p>
                  <w:r>
                    <w:t>Hurungwe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731.0</w:t>
                  </w:r>
                </w:p>
              </w:tc>
              <w:tc>
                <w:tcPr>
                  <w:tcW w:type="dxa" w:w="1234"/>
                </w:tcPr>
                <w:p>
                  <w:r>
                    <w:t>689.0</w:t>
                  </w:r>
                </w:p>
              </w:tc>
              <w:tc>
                <w:tcPr>
                  <w:tcW w:type="dxa" w:w="1234"/>
                  <w:shd w:val="clear" w:fill="FFEB9C"/>
                </w:tcPr>
                <w:p>
                  <w:r>
                    <w:t>94.3%</w:t>
                  </w:r>
                </w:p>
              </w:tc>
            </w:tr>
            <w:tr>
              <w:tc>
                <w:tcPr>
                  <w:tcW w:type="dxa" w:w="1234"/>
                </w:tcPr>
                <w:p>
                  <w:r>
                    <w:t>Zvipiripiri - 101828 - Clinic</w:t>
                  </w:r>
                </w:p>
              </w:tc>
              <w:tc>
                <w:tcPr>
                  <w:tcW w:type="dxa" w:w="1234"/>
                </w:tcPr>
                <w:p>
                  <w:r>
                    <w:t>Manicaland</w:t>
                  </w:r>
                </w:p>
              </w:tc>
              <w:tc>
                <w:tcPr>
                  <w:tcW w:type="dxa" w:w="1234"/>
                </w:tcPr>
                <w:p>
                  <w:r>
                    <w:t>Mutare</w:t>
                  </w:r>
                </w:p>
              </w:tc>
              <w:tc>
                <w:tcPr>
                  <w:tcW w:type="dxa" w:w="1234"/>
                </w:tcPr>
                <w:p>
                  <w:r>
                    <w:t>TX_CURR</w:t>
                  </w:r>
                </w:p>
              </w:tc>
              <w:tc>
                <w:tcPr>
                  <w:tcW w:type="dxa" w:w="1234"/>
                </w:tcPr>
                <w:p>
                  <w:r>
                    <w:t>348.0</w:t>
                  </w:r>
                </w:p>
              </w:tc>
              <w:tc>
                <w:tcPr>
                  <w:tcW w:type="dxa" w:w="1234"/>
                </w:tcPr>
                <w:p>
                  <w:r>
                    <w:t>0.0</w:t>
                  </w:r>
                </w:p>
              </w:tc>
              <w:tc>
                <w:tcPr>
                  <w:tcW w:type="dxa" w:w="1234"/>
                  <w:shd w:val="clear" w:fill="F8CBAD"/>
                </w:tcPr>
                <w:p>
                  <w:r>
                    <w:t>0.0%</w:t>
                  </w:r>
                </w:p>
              </w:tc>
            </w:tr>
          </w:tbl>
        </w:t>
      </w:r>
    </w:p>
    <w:p>
      <w:pPr>
        <w:pStyle w:val="Caption"/>
      </w:pPr>
      <w:r>
        <w:t>Table 2: MRF/E-HR Data Concordance Analysis for Optimized sites</w:t>
      </w:r>
    </w:p>
    <w:p>
      <w:pPr>
        <w:pStyle w:val="Heading1"/>
      </w:pPr>
      <w:r>
        <w:t>Overall Data Concordance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MRF/DHIS2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E-HR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Concordance</w:t>
            </w:r>
          </w:p>
        </w:tc>
      </w:tr>
      <w:tr>
        <w:tc>
          <w:tcPr>
            <w:tcW w:type="dxa" w:w="2160"/>
          </w:tcPr>
          <w:p>
            <w:r>
              <w:t>HTS_TST</w:t>
            </w:r>
          </w:p>
        </w:tc>
        <w:tc>
          <w:tcPr>
            <w:tcW w:type="dxa" w:w="2160"/>
          </w:tcPr>
          <w:p>
            <w:r>
              <w:t xml:space="preserve">198,534</w:t>
            </w:r>
          </w:p>
        </w:tc>
        <w:tc>
          <w:tcPr>
            <w:tcW w:type="dxa" w:w="2160"/>
          </w:tcPr>
          <w:p>
            <w:r>
              <w:t xml:space="preserve">76,228</w:t>
            </w:r>
          </w:p>
        </w:tc>
        <w:tc>
          <w:tcPr>
            <w:tcW w:type="dxa" w:w="2160"/>
          </w:tcPr>
          <w:p>
            <w:r>
              <w:t xml:space="preserve">38.4%</w:t>
            </w:r>
          </w:p>
        </w:tc>
      </w:tr>
      <w:tr>
        <w:tc>
          <w:tcPr>
            <w:tcW w:type="dxa" w:w="2160"/>
          </w:tcPr>
          <w:p>
            <w:r>
              <w:t>HTS_POS</w:t>
            </w:r>
          </w:p>
        </w:tc>
        <w:tc>
          <w:tcPr>
            <w:tcW w:type="dxa" w:w="2160"/>
          </w:tcPr>
          <w:p>
            <w:r>
              <w:t xml:space="preserve">7,194</w:t>
            </w:r>
          </w:p>
        </w:tc>
        <w:tc>
          <w:tcPr>
            <w:tcW w:type="dxa" w:w="2160"/>
          </w:tcPr>
          <w:p>
            <w:r>
              <w:t xml:space="preserve">3,611</w:t>
            </w:r>
          </w:p>
        </w:tc>
        <w:tc>
          <w:tcPr>
            <w:tcW w:type="dxa" w:w="2160"/>
          </w:tcPr>
          <w:p>
            <w:r>
              <w:t xml:space="preserve">50.2%</w:t>
            </w:r>
          </w:p>
        </w:tc>
      </w:tr>
      <w:tr>
        <w:tc>
          <w:tcPr>
            <w:tcW w:type="dxa" w:w="2160"/>
          </w:tcPr>
          <w:p>
            <w:r>
              <w:t>TX_NEW</w:t>
            </w:r>
          </w:p>
        </w:tc>
        <w:tc>
          <w:tcPr>
            <w:tcW w:type="dxa" w:w="2160"/>
          </w:tcPr>
          <w:p>
            <w:r>
              <w:t xml:space="preserve">6,921</w:t>
            </w:r>
          </w:p>
        </w:tc>
        <w:tc>
          <w:tcPr>
            <w:tcW w:type="dxa" w:w="2160"/>
          </w:tcPr>
          <w:p>
            <w:r>
              <w:t xml:space="preserve">2,819</w:t>
            </w:r>
          </w:p>
        </w:tc>
        <w:tc>
          <w:tcPr>
            <w:tcW w:type="dxa" w:w="2160"/>
          </w:tcPr>
          <w:p>
            <w:r>
              <w:t xml:space="preserve">40.7%</w:t>
            </w:r>
          </w:p>
        </w:tc>
      </w:tr>
      <w:tr>
        <w:tc>
          <w:tcPr>
            <w:tcW w:type="dxa" w:w="2160"/>
          </w:tcPr>
          <w:p>
            <w:r>
              <w:t>TX_CURR</w:t>
            </w:r>
          </w:p>
        </w:tc>
        <w:tc>
          <w:tcPr>
            <w:tcW w:type="dxa" w:w="2160"/>
          </w:tcPr>
          <w:p>
            <w:r>
              <w:t xml:space="preserve">514,287</w:t>
            </w:r>
          </w:p>
        </w:tc>
        <w:tc>
          <w:tcPr>
            <w:tcW w:type="dxa" w:w="2160"/>
          </w:tcPr>
          <w:p>
            <w:r>
              <w:t xml:space="preserve">326,954</w:t>
            </w:r>
          </w:p>
        </w:tc>
        <w:tc>
          <w:tcPr>
            <w:tcW w:type="dxa" w:w="2160"/>
          </w:tcPr>
          <w:p>
            <w:r>
              <w:t xml:space="preserve">63.6%</w:t>
            </w:r>
          </w:p>
        </w:tc>
      </w:tr>
    </w:tbl>
    <w:p>
      <w:pPr>
        <w:pStyle w:val="Heading1"/>
      </w:pPr>
      <w:r>
        <w:t>TX_CURR Concordance Analysis for Harare and Bulawayo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5040000" cy="2712411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241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Caption"/>
      </w:pPr>
      <w:r>
        <w:t>Figure 4: Concordance analysis for Harare and Bulawayo 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